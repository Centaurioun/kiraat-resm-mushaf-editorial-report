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color w:val="2F5496"/>
          <w:sz w:val="44"/>
        </w:rPr>
        <w:t>KIRÂATLERİN RİVAYETİNDE</w:t>
        <w:br/>
        <w:t>RESM-İ MUSHAF’IN ETKİSİ</w:t>
      </w:r>
    </w:p>
    <w:p>
      <w:pPr>
        <w:spacing w:before="600"/>
        <w:jc w:val="center"/>
      </w:pPr>
      <w:r>
        <w:rPr>
          <w:rFonts w:ascii="Times New Roman" w:hAnsi="Times New Roman"/>
          <w:b/>
          <w:sz w:val="30"/>
        </w:rPr>
        <w:t>TAM KAPSAMLI AKADEMİK, BİLİMSEL,</w:t>
        <w:br/>
        <w:t>EDİTORYAL VE TEKNİK SON DENETİM RAPORU</w:t>
      </w:r>
    </w:p>
    <w:p>
      <w:pPr>
        <w:spacing w:before="640"/>
        <w:jc w:val="center"/>
      </w:pPr>
      <w:r>
        <w:rPr>
          <w:sz w:val="22"/>
        </w:rPr>
        <w:t>Ana inceleme metni: muazzam_yener_kiraatlerin_rivayetinde_resm-i_mushafin_etkisi_redaktorden_gelen.docx</w:t>
        <w:br/>
        <w:t>Kontrol listesi: “düzeltilecekler” dosyası</w:t>
        <w:br/>
        <w:t>Karşılaştırma: önceki sorun raporu</w:t>
        <w:br/>
        <w:t>Dış kaynak kullanılmamıştır.</w:t>
      </w:r>
    </w:p>
    <w:p>
      <w:pPr/>
      <w:r>
        <w:br w:type="page"/>
      </w:r>
    </w:p>
    <w:p>
      <w:pPr>
        <w:pStyle w:val="Heading1"/>
        <w:keepNext/>
        <w:keepLines/>
      </w:pPr>
      <w:r>
        <w:t>Raporun Kullanımı ve Denetim Sınırı</w:t>
      </w:r>
    </w:p>
    <w:p>
      <w:pPr/>
      <w:r>
        <w:t>Bu rapor güncel redaktör nüshasını ana inceleme metni kabul eder. Eski sürüm yalnız değişiklikleri anlamak, önceki bulguların durumunu denetlemek ve ankraj etkisini azaltan bağımsız taramadan sonra çapraz kontrol yapmak amacıyla kullanılmıştır. “Düzeltilecekler” dosyasındaki 17 madde zorunlu kontrol listesi olarak ele alınmıştır.</w:t>
      </w:r>
    </w:p>
    <w:p>
      <w:pPr/>
      <w:r>
        <w:t>Dış internet veya yeni literatür kullanılmamıştır. Bu nedenle bir dipnotun veya kaynağın içeriği proje dosyasında doğrudan doğrulanamadığında sonuç kesinleştirilmemiş, “Kaynak kontrolü gerekli” notu verilmiştir. Rapor, biçimsel olarak kusursuz görünen fakat doğrulanmamış yeni künye, sayfa, tarih veya görüş üretmez.</w:t>
      </w:r>
    </w:p>
    <w:p>
      <w:pPr/>
      <w:r>
        <w:t>Teknik denetimde DOCX paket yapısı, Word alanları, dipnotlar, stiller, kırmızı metinler ve Arapça RTL özellikleri ayrıca taranmıştır. Kaynak dosyanın karmaşık aktif Zotero/TOC alanları nedeniyle tam kaynak belgeyi LibreOffice ile kararlı biçimde bütün sayfalarıyla yeniden render etmek mümkün olmamıştır; bu nedenle Arapça dipnot işaretlerinin nihai görsel konumu için PDF prova aşaması ayrıca zorunludur.</w:t>
      </w:r>
    </w:p>
    <w:tbl>
      <w:tblPr>
        <w:tblStyle w:val="TableGrid"/>
        <w:tblW w:type="auto" w:w="0"/>
        <w:jc w:val="center"/>
        <w:tblLook w:firstColumn="1" w:firstRow="1" w:lastColumn="0" w:lastRow="0" w:noHBand="0" w:noVBand="1" w:val="04A0"/>
      </w:tblPr>
      <w:tblGrid>
        <w:gridCol w:w="4844"/>
        <w:gridCol w:w="4844"/>
      </w:tblGrid>
      <w:tr>
        <w:trPr>
          <w:cantSplit/>
          <w:cantSplit/>
        </w:trPr>
        <w:tc>
          <w:tcPr>
            <w:tcW w:type="dxa" w:w="3402"/>
            <w:shd w:fill="D9E2F3"/>
            <w:vAlign w:val="center"/>
          </w:tcPr>
          <w:p>
            <w:r>
              <w:rPr>
                <w:rFonts w:ascii="Times New Roman" w:hAnsi="Times New Roman"/>
                <w:b/>
                <w:sz w:val="16"/>
              </w:rPr>
              <w:t>Denetim kalemi</w:t>
            </w:r>
          </w:p>
        </w:tc>
        <w:tc>
          <w:tcPr>
            <w:tcW w:type="dxa" w:w="6236"/>
            <w:shd w:fill="D9E2F3"/>
            <w:vAlign w:val="center"/>
          </w:tcPr>
          <w:p>
            <w:r>
              <w:rPr>
                <w:rFonts w:ascii="Times New Roman" w:hAnsi="Times New Roman"/>
                <w:b/>
                <w:sz w:val="16"/>
              </w:rPr>
              <w:t>Güncel bulgu</w:t>
            </w:r>
          </w:p>
        </w:tc>
      </w:tr>
      <w:tr>
        <w:trPr>
          <w:cantSplit/>
          <w:cantSplit/>
        </w:trPr>
        <w:tc>
          <w:tcPr>
            <w:tcW w:type="dxa" w:w="3402"/>
            <w:vAlign w:val="top"/>
          </w:tcPr>
          <w:p>
            <w:pPr>
              <w:spacing w:after="0" w:line="240" w:lineRule="auto"/>
            </w:pPr>
            <w:r>
              <w:rPr>
                <w:rFonts w:ascii="Times New Roman" w:hAnsi="Times New Roman"/>
                <w:sz w:val="16"/>
              </w:rPr>
              <w:t>Doğrudan gövde paragrafı</w:t>
            </w:r>
          </w:p>
        </w:tc>
        <w:tc>
          <w:tcPr>
            <w:tcW w:type="dxa" w:w="6236"/>
            <w:vAlign w:val="top"/>
          </w:tcPr>
          <w:p>
            <w:pPr>
              <w:spacing w:after="0" w:line="240" w:lineRule="auto"/>
            </w:pPr>
            <w:r>
              <w:rPr>
                <w:rFonts w:ascii="Times New Roman" w:hAnsi="Times New Roman"/>
                <w:sz w:val="16"/>
              </w:rPr>
              <w:t>711</w:t>
            </w:r>
          </w:p>
        </w:tc>
      </w:tr>
      <w:tr>
        <w:trPr>
          <w:cantSplit/>
          <w:cantSplit/>
        </w:trPr>
        <w:tc>
          <w:tcPr>
            <w:tcW w:type="dxa" w:w="3402"/>
            <w:vAlign w:val="top"/>
          </w:tcPr>
          <w:p>
            <w:pPr>
              <w:spacing w:after="0" w:line="240" w:lineRule="auto"/>
            </w:pPr>
            <w:r>
              <w:rPr>
                <w:rFonts w:ascii="Times New Roman" w:hAnsi="Times New Roman"/>
                <w:sz w:val="16"/>
              </w:rPr>
              <w:t>Gerçek numaralı Word dipnotu</w:t>
            </w:r>
          </w:p>
        </w:tc>
        <w:tc>
          <w:tcPr>
            <w:tcW w:type="dxa" w:w="6236"/>
            <w:vAlign w:val="top"/>
          </w:tcPr>
          <w:p>
            <w:pPr>
              <w:spacing w:after="0" w:line="240" w:lineRule="auto"/>
            </w:pPr>
            <w:r>
              <w:rPr>
                <w:rFonts w:ascii="Times New Roman" w:hAnsi="Times New Roman"/>
                <w:sz w:val="16"/>
              </w:rPr>
              <w:t>469 (1–469)</w:t>
            </w:r>
          </w:p>
        </w:tc>
      </w:tr>
      <w:tr>
        <w:trPr>
          <w:cantSplit/>
          <w:cantSplit/>
        </w:trPr>
        <w:tc>
          <w:tcPr>
            <w:tcW w:type="dxa" w:w="3402"/>
            <w:vAlign w:val="top"/>
          </w:tcPr>
          <w:p>
            <w:pPr>
              <w:spacing w:after="0" w:line="240" w:lineRule="auto"/>
            </w:pPr>
            <w:r>
              <w:rPr>
                <w:rFonts w:ascii="Times New Roman" w:hAnsi="Times New Roman"/>
                <w:sz w:val="16"/>
              </w:rPr>
              <w:t>Kaynakça kaydı</w:t>
            </w:r>
          </w:p>
        </w:tc>
        <w:tc>
          <w:tcPr>
            <w:tcW w:type="dxa" w:w="6236"/>
            <w:vAlign w:val="top"/>
          </w:tcPr>
          <w:p>
            <w:pPr>
              <w:spacing w:after="0" w:line="240" w:lineRule="auto"/>
            </w:pPr>
            <w:r>
              <w:rPr>
                <w:rFonts w:ascii="Times New Roman" w:hAnsi="Times New Roman"/>
                <w:sz w:val="16"/>
              </w:rPr>
              <w:t>Yaklaşık 215 paragraf/kayıt</w:t>
            </w:r>
          </w:p>
        </w:tc>
      </w:tr>
      <w:tr>
        <w:trPr>
          <w:cantSplit/>
          <w:cantSplit/>
        </w:trPr>
        <w:tc>
          <w:tcPr>
            <w:tcW w:type="dxa" w:w="3402"/>
            <w:vAlign w:val="top"/>
          </w:tcPr>
          <w:p>
            <w:pPr>
              <w:spacing w:after="0" w:line="240" w:lineRule="auto"/>
            </w:pPr>
            <w:r>
              <w:rPr>
                <w:rFonts w:ascii="Times New Roman" w:hAnsi="Times New Roman"/>
                <w:sz w:val="16"/>
              </w:rPr>
              <w:t>Kırmızı içerik taşıyan doğrudan gövde paragrafı</w:t>
            </w:r>
          </w:p>
        </w:tc>
        <w:tc>
          <w:tcPr>
            <w:tcW w:type="dxa" w:w="6236"/>
            <w:vAlign w:val="top"/>
          </w:tcPr>
          <w:p>
            <w:pPr>
              <w:spacing w:after="0" w:line="240" w:lineRule="auto"/>
            </w:pPr>
            <w:r>
              <w:rPr>
                <w:rFonts w:ascii="Times New Roman" w:hAnsi="Times New Roman"/>
                <w:sz w:val="16"/>
              </w:rPr>
              <w:t>184</w:t>
            </w:r>
          </w:p>
        </w:tc>
      </w:tr>
      <w:tr>
        <w:trPr>
          <w:cantSplit/>
          <w:cantSplit/>
        </w:trPr>
        <w:tc>
          <w:tcPr>
            <w:tcW w:type="dxa" w:w="3402"/>
            <w:vAlign w:val="top"/>
          </w:tcPr>
          <w:p>
            <w:pPr>
              <w:spacing w:after="0" w:line="240" w:lineRule="auto"/>
            </w:pPr>
            <w:r>
              <w:rPr>
                <w:rFonts w:ascii="Times New Roman" w:hAnsi="Times New Roman"/>
                <w:sz w:val="16"/>
              </w:rPr>
              <w:t>Arapça karakter içeren gövde paragrafı</w:t>
            </w:r>
          </w:p>
        </w:tc>
        <w:tc>
          <w:tcPr>
            <w:tcW w:type="dxa" w:w="6236"/>
            <w:vAlign w:val="top"/>
          </w:tcPr>
          <w:p>
            <w:pPr>
              <w:spacing w:after="0" w:line="240" w:lineRule="auto"/>
            </w:pPr>
            <w:r>
              <w:rPr>
                <w:rFonts w:ascii="Times New Roman" w:hAnsi="Times New Roman"/>
                <w:sz w:val="16"/>
              </w:rPr>
              <w:t>60</w:t>
            </w:r>
          </w:p>
        </w:tc>
      </w:tr>
      <w:tr>
        <w:trPr>
          <w:cantSplit/>
          <w:cantSplit/>
        </w:trPr>
        <w:tc>
          <w:tcPr>
            <w:tcW w:type="dxa" w:w="3402"/>
            <w:vAlign w:val="top"/>
          </w:tcPr>
          <w:p>
            <w:pPr>
              <w:spacing w:after="0" w:line="240" w:lineRule="auto"/>
            </w:pPr>
            <w:r>
              <w:rPr>
                <w:rFonts w:ascii="Times New Roman" w:hAnsi="Times New Roman"/>
                <w:sz w:val="16"/>
              </w:rPr>
              <w:t>Arapça + dipnot referansı içeren paragraf</w:t>
            </w:r>
          </w:p>
        </w:tc>
        <w:tc>
          <w:tcPr>
            <w:tcW w:type="dxa" w:w="6236"/>
            <w:vAlign w:val="top"/>
          </w:tcPr>
          <w:p>
            <w:pPr>
              <w:spacing w:after="0" w:line="240" w:lineRule="auto"/>
            </w:pPr>
            <w:r>
              <w:rPr>
                <w:rFonts w:ascii="Times New Roman" w:hAnsi="Times New Roman"/>
                <w:sz w:val="16"/>
              </w:rPr>
              <w:t>53</w:t>
            </w:r>
          </w:p>
        </w:tc>
      </w:tr>
      <w:tr>
        <w:trPr>
          <w:cantSplit/>
          <w:cantSplit/>
        </w:trPr>
        <w:tc>
          <w:tcPr>
            <w:tcW w:type="dxa" w:w="3402"/>
            <w:vAlign w:val="top"/>
          </w:tcPr>
          <w:p>
            <w:pPr>
              <w:spacing w:after="0" w:line="240" w:lineRule="auto"/>
            </w:pPr>
            <w:r>
              <w:rPr>
                <w:rFonts w:ascii="Times New Roman" w:hAnsi="Times New Roman"/>
                <w:sz w:val="16"/>
              </w:rPr>
              <w:t>Bu referanslardan RTL işaretli olan</w:t>
            </w:r>
          </w:p>
        </w:tc>
        <w:tc>
          <w:tcPr>
            <w:tcW w:type="dxa" w:w="6236"/>
            <w:vAlign w:val="top"/>
          </w:tcPr>
          <w:p>
            <w:pPr>
              <w:spacing w:after="0" w:line="240" w:lineRule="auto"/>
            </w:pPr>
            <w:r>
              <w:rPr>
                <w:rFonts w:ascii="Times New Roman" w:hAnsi="Times New Roman"/>
                <w:sz w:val="16"/>
              </w:rPr>
              <w:t>1</w:t>
            </w:r>
          </w:p>
        </w:tc>
      </w:tr>
      <w:tr>
        <w:trPr>
          <w:cantSplit/>
          <w:cantSplit/>
        </w:trPr>
        <w:tc>
          <w:tcPr>
            <w:tcW w:type="dxa" w:w="3402"/>
            <w:vAlign w:val="top"/>
          </w:tcPr>
          <w:p>
            <w:pPr>
              <w:spacing w:after="0" w:line="240" w:lineRule="auto"/>
            </w:pPr>
            <w:r>
              <w:rPr>
                <w:rFonts w:ascii="Times New Roman" w:hAnsi="Times New Roman"/>
                <w:sz w:val="16"/>
              </w:rPr>
              <w:t>Gövde paragraf stilleri</w:t>
            </w:r>
          </w:p>
        </w:tc>
        <w:tc>
          <w:tcPr>
            <w:tcW w:type="dxa" w:w="6236"/>
            <w:vAlign w:val="top"/>
          </w:tcPr>
          <w:p>
            <w:pPr>
              <w:spacing w:after="0" w:line="240" w:lineRule="auto"/>
            </w:pPr>
            <w:r>
              <w:rPr>
                <w:rFonts w:ascii="Times New Roman" w:hAnsi="Times New Roman"/>
                <w:sz w:val="16"/>
              </w:rPr>
              <w:t>711 paragrafın tamamı doğrudan Heading değil / temel paragraf düzeyinde</w:t>
            </w:r>
          </w:p>
        </w:tc>
      </w:tr>
      <w:tr>
        <w:trPr>
          <w:cantSplit/>
          <w:cantSplit/>
        </w:trPr>
        <w:tc>
          <w:tcPr>
            <w:tcW w:type="dxa" w:w="3402"/>
            <w:vAlign w:val="top"/>
          </w:tcPr>
          <w:p>
            <w:pPr>
              <w:spacing w:after="0" w:line="240" w:lineRule="auto"/>
            </w:pPr>
            <w:r>
              <w:rPr>
                <w:rFonts w:ascii="Times New Roman" w:hAnsi="Times New Roman"/>
                <w:sz w:val="16"/>
              </w:rPr>
              <w:t>Aktif alanlar</w:t>
            </w:r>
          </w:p>
        </w:tc>
        <w:tc>
          <w:tcPr>
            <w:tcW w:type="dxa" w:w="6236"/>
            <w:vAlign w:val="top"/>
          </w:tcPr>
          <w:p>
            <w:pPr>
              <w:spacing w:after="0" w:line="240" w:lineRule="auto"/>
            </w:pPr>
            <w:r>
              <w:rPr>
                <w:rFonts w:ascii="Times New Roman" w:hAnsi="Times New Roman"/>
                <w:sz w:val="16"/>
              </w:rPr>
              <w:t>TOC/PAGEREF + yüzlerce Zotero alanı</w:t>
            </w:r>
          </w:p>
        </w:tc>
      </w:tr>
    </w:tbl>
    <w:p>
      <w:pPr>
        <w:pStyle w:val="Compact"/>
      </w:pPr>
    </w:p>
    <w:p>
      <w:pPr>
        <w:pStyle w:val="Heading1"/>
        <w:keepNext/>
        <w:keepLines/>
      </w:pPr>
      <w:r>
        <w:t>1. Genel Yayın Değerlendirmesi</w:t>
      </w:r>
    </w:p>
    <w:p>
      <w:pPr/>
      <w:r>
        <w:t>Kitabın ana tezi Önsöz, Giriş ve Sonuçta belirgin biçimde olgunlaşmıştır: kırâatlerin aslî aktarım zemini telakki, müşâfehe, edâ, isnad ve rivâyettir; resm-i Osmânî ise bu aktarımın yerine geçen bağımsız bir kaynak değil, rivâyetle gelen okuyuşların müşterek mushaf yazısıyla bağını belirleyen tamamlayıcı bir ölçüdür. Buna karşılık ana gövdenin özellikle 1.3–1.10, 2.4, 3.1–3.12 ve 4.1–4.7 kısımlarında resme tarihsel irade, seçme, koruma, yönlendirme, anlam üretme ve tek başına belirleme gücü yükleyen cümleler sürmektedir. Bu, kitabın en önemli bilimsel redaksiyon sorunudur.</w:t>
      </w:r>
    </w:p>
    <w:p>
      <w:pPr/>
      <w:r>
        <w:t>Güncel nüsha önceki rapora göre bazı önemli iyileştirmeler içerir. Mekkî vahyin tamamının yazıldığı yönündeki kesin cümle yumuşatılmış, 2.4 başlığı “standartlaşma” yerine ortak başvuru metni kavramına yaklaştırılmış, başlık sayfası yazar bilgisiyle tamamlanmıştır. Buna rağmen yedi harf–arza-i âhire–istinsah ilişkisi, mushaf sayısı, üçüncü bölümdeki hikmet/i‘câz söylemi, sahâbe mushaflarının tek kategoriye indirgenmesi, matbu mushaf kronolojisi ve kaynakça/Word yapısı hâlâ yayımdan önce ciddi müdahale gerektirir.</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2268"/>
            <w:shd w:fill="D9E2F3"/>
            <w:vAlign w:val="center"/>
          </w:tcPr>
          <w:p>
            <w:r>
              <w:rPr>
                <w:rFonts w:ascii="Times New Roman" w:hAnsi="Times New Roman"/>
                <w:b/>
                <w:sz w:val="16"/>
              </w:rPr>
              <w:t>Bölüm</w:t>
            </w:r>
          </w:p>
        </w:tc>
        <w:tc>
          <w:tcPr>
            <w:tcW w:type="dxa" w:w="1701"/>
            <w:shd w:fill="D9E2F3"/>
            <w:vAlign w:val="center"/>
          </w:tcPr>
          <w:p>
            <w:r>
              <w:rPr>
                <w:rFonts w:ascii="Times New Roman" w:hAnsi="Times New Roman"/>
                <w:b/>
                <w:sz w:val="16"/>
              </w:rPr>
              <w:t>Yaklaşık kelime</w:t>
            </w:r>
          </w:p>
        </w:tc>
        <w:tc>
          <w:tcPr>
            <w:tcW w:type="dxa" w:w="5669"/>
            <w:shd w:fill="D9E2F3"/>
            <w:vAlign w:val="center"/>
          </w:tcPr>
          <w:p>
            <w:r>
              <w:rPr>
                <w:rFonts w:ascii="Times New Roman" w:hAnsi="Times New Roman"/>
                <w:b/>
                <w:sz w:val="16"/>
              </w:rPr>
              <w:t>Editoryal değerlendirme</w:t>
            </w:r>
          </w:p>
        </w:tc>
      </w:tr>
      <w:tr>
        <w:trPr>
          <w:cantSplit/>
          <w:cantSplit/>
        </w:trPr>
        <w:tc>
          <w:tcPr>
            <w:tcW w:type="dxa" w:w="2268"/>
            <w:vAlign w:val="top"/>
          </w:tcPr>
          <w:p>
            <w:pPr>
              <w:spacing w:after="0" w:line="240" w:lineRule="auto"/>
            </w:pPr>
            <w:r>
              <w:rPr>
                <w:rFonts w:ascii="Times New Roman" w:hAnsi="Times New Roman"/>
                <w:sz w:val="16"/>
              </w:rPr>
              <w:t>Birinci Bölüm</w:t>
            </w:r>
          </w:p>
        </w:tc>
        <w:tc>
          <w:tcPr>
            <w:tcW w:type="dxa" w:w="1701"/>
            <w:vAlign w:val="top"/>
          </w:tcPr>
          <w:p>
            <w:pPr>
              <w:spacing w:after="0" w:line="240" w:lineRule="auto"/>
            </w:pPr>
            <w:r>
              <w:rPr>
                <w:rFonts w:ascii="Times New Roman" w:hAnsi="Times New Roman"/>
                <w:sz w:val="16"/>
              </w:rPr>
              <w:t>12.978</w:t>
            </w:r>
          </w:p>
        </w:tc>
        <w:tc>
          <w:tcPr>
            <w:tcW w:type="dxa" w:w="5669"/>
            <w:vAlign w:val="top"/>
          </w:tcPr>
          <w:p>
            <w:pPr>
              <w:spacing w:after="0" w:line="240" w:lineRule="auto"/>
            </w:pPr>
            <w:r>
              <w:rPr>
                <w:rFonts w:ascii="Times New Roman" w:hAnsi="Times New Roman"/>
                <w:sz w:val="16"/>
              </w:rPr>
              <w:t>Tarihsel zemin güçlü; 1.3–1.4 tekrarları ve aşırı kesin yeniden inşalar yoğun.</w:t>
            </w:r>
          </w:p>
        </w:tc>
      </w:tr>
      <w:tr>
        <w:trPr>
          <w:cantSplit/>
          <w:cantSplit/>
        </w:trPr>
        <w:tc>
          <w:tcPr>
            <w:tcW w:type="dxa" w:w="2268"/>
            <w:vAlign w:val="top"/>
          </w:tcPr>
          <w:p>
            <w:pPr>
              <w:spacing w:after="0" w:line="240" w:lineRule="auto"/>
            </w:pPr>
            <w:r>
              <w:rPr>
                <w:rFonts w:ascii="Times New Roman" w:hAnsi="Times New Roman"/>
                <w:sz w:val="16"/>
              </w:rPr>
              <w:t>İkinci Bölüm</w:t>
            </w:r>
          </w:p>
        </w:tc>
        <w:tc>
          <w:tcPr>
            <w:tcW w:type="dxa" w:w="1701"/>
            <w:vAlign w:val="top"/>
          </w:tcPr>
          <w:p>
            <w:pPr>
              <w:spacing w:after="0" w:line="240" w:lineRule="auto"/>
            </w:pPr>
            <w:r>
              <w:rPr>
                <w:rFonts w:ascii="Times New Roman" w:hAnsi="Times New Roman"/>
                <w:sz w:val="16"/>
              </w:rPr>
              <w:t>4.583</w:t>
            </w:r>
          </w:p>
        </w:tc>
        <w:tc>
          <w:tcPr>
            <w:tcW w:type="dxa" w:w="5669"/>
            <w:vAlign w:val="top"/>
          </w:tcPr>
          <w:p>
            <w:pPr>
              <w:spacing w:after="0" w:line="240" w:lineRule="auto"/>
            </w:pPr>
            <w:r>
              <w:rPr>
                <w:rFonts w:ascii="Times New Roman" w:hAnsi="Times New Roman"/>
                <w:sz w:val="16"/>
              </w:rPr>
              <w:t>Kitabın “rivâyet” omurgasına göre belirgin biçimde kısa; kavram hiyerarşisi güçlendirilmeli.</w:t>
            </w:r>
          </w:p>
        </w:tc>
      </w:tr>
      <w:tr>
        <w:trPr>
          <w:cantSplit/>
          <w:cantSplit/>
        </w:trPr>
        <w:tc>
          <w:tcPr>
            <w:tcW w:type="dxa" w:w="2268"/>
            <w:vAlign w:val="top"/>
          </w:tcPr>
          <w:p>
            <w:pPr>
              <w:spacing w:after="0" w:line="240" w:lineRule="auto"/>
            </w:pPr>
            <w:r>
              <w:rPr>
                <w:rFonts w:ascii="Times New Roman" w:hAnsi="Times New Roman"/>
                <w:sz w:val="16"/>
              </w:rPr>
              <w:t>Üçüncü Bölüm</w:t>
            </w:r>
          </w:p>
        </w:tc>
        <w:tc>
          <w:tcPr>
            <w:tcW w:type="dxa" w:w="1701"/>
            <w:vAlign w:val="top"/>
          </w:tcPr>
          <w:p>
            <w:pPr>
              <w:spacing w:after="0" w:line="240" w:lineRule="auto"/>
            </w:pPr>
            <w:r>
              <w:rPr>
                <w:rFonts w:ascii="Times New Roman" w:hAnsi="Times New Roman"/>
                <w:sz w:val="16"/>
              </w:rPr>
              <w:t>12.666</w:t>
            </w:r>
          </w:p>
        </w:tc>
        <w:tc>
          <w:tcPr>
            <w:tcW w:type="dxa" w:w="5669"/>
            <w:vAlign w:val="top"/>
          </w:tcPr>
          <w:p>
            <w:pPr>
              <w:spacing w:after="0" w:line="240" w:lineRule="auto"/>
            </w:pPr>
            <w:r>
              <w:rPr>
                <w:rFonts w:ascii="Times New Roman" w:hAnsi="Times New Roman"/>
                <w:sz w:val="16"/>
              </w:rPr>
              <w:t>En yüksek bilimsel redaksiyon ihtiyacı; hikmet, i‘câz, amaç ve özneleştirme sorunları.</w:t>
            </w:r>
          </w:p>
        </w:tc>
      </w:tr>
      <w:tr>
        <w:trPr>
          <w:cantSplit/>
          <w:cantSplit/>
        </w:trPr>
        <w:tc>
          <w:tcPr>
            <w:tcW w:type="dxa" w:w="2268"/>
            <w:vAlign w:val="top"/>
          </w:tcPr>
          <w:p>
            <w:pPr>
              <w:spacing w:after="0" w:line="240" w:lineRule="auto"/>
            </w:pPr>
            <w:r>
              <w:rPr>
                <w:rFonts w:ascii="Times New Roman" w:hAnsi="Times New Roman"/>
                <w:sz w:val="16"/>
              </w:rPr>
              <w:t>Dördüncü Bölüm</w:t>
            </w:r>
          </w:p>
        </w:tc>
        <w:tc>
          <w:tcPr>
            <w:tcW w:type="dxa" w:w="1701"/>
            <w:vAlign w:val="top"/>
          </w:tcPr>
          <w:p>
            <w:pPr>
              <w:spacing w:after="0" w:line="240" w:lineRule="auto"/>
            </w:pPr>
            <w:r>
              <w:rPr>
                <w:rFonts w:ascii="Times New Roman" w:hAnsi="Times New Roman"/>
                <w:sz w:val="16"/>
              </w:rPr>
              <w:t>10.902</w:t>
            </w:r>
          </w:p>
        </w:tc>
        <w:tc>
          <w:tcPr>
            <w:tcW w:type="dxa" w:w="5669"/>
            <w:vAlign w:val="top"/>
          </w:tcPr>
          <w:p>
            <w:pPr>
              <w:spacing w:after="0" w:line="240" w:lineRule="auto"/>
            </w:pPr>
            <w:r>
              <w:rPr>
                <w:rFonts w:ascii="Times New Roman" w:hAnsi="Times New Roman"/>
                <w:sz w:val="16"/>
              </w:rPr>
              <w:t>Ana uygulama bölümü olmasına rağmen tarih tekrarı ağır; örnek analizi ve ayrım şeması güçlendirilmeli.</w:t>
            </w:r>
          </w:p>
        </w:tc>
      </w:tr>
    </w:tbl>
    <w:p>
      <w:pPr>
        <w:pStyle w:val="Compact"/>
      </w:pPr>
    </w:p>
    <w:p>
      <w:pPr>
        <w:pStyle w:val="Heading1"/>
        <w:keepNext/>
        <w:keepLines/>
      </w:pPr>
      <w:r>
        <w:t>2. Kritik ve Yüksek Öncelikli Sorunlar</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964"/>
            <w:shd w:fill="D9E2F3"/>
            <w:vAlign w:val="center"/>
          </w:tcPr>
          <w:p>
            <w:r>
              <w:rPr>
                <w:rFonts w:ascii="Times New Roman" w:hAnsi="Times New Roman"/>
                <w:b/>
                <w:sz w:val="16"/>
              </w:rPr>
              <w:t>Kod</w:t>
            </w:r>
          </w:p>
        </w:tc>
        <w:tc>
          <w:tcPr>
            <w:tcW w:type="dxa" w:w="1134"/>
            <w:shd w:fill="D9E2F3"/>
            <w:vAlign w:val="center"/>
          </w:tcPr>
          <w:p>
            <w:r>
              <w:rPr>
                <w:rFonts w:ascii="Times New Roman" w:hAnsi="Times New Roman"/>
                <w:b/>
                <w:sz w:val="16"/>
              </w:rPr>
              <w:t>Öncelik</w:t>
            </w:r>
          </w:p>
        </w:tc>
        <w:tc>
          <w:tcPr>
            <w:tcW w:type="dxa" w:w="3969"/>
            <w:shd w:fill="D9E2F3"/>
            <w:vAlign w:val="center"/>
          </w:tcPr>
          <w:p>
            <w:r>
              <w:rPr>
                <w:rFonts w:ascii="Times New Roman" w:hAnsi="Times New Roman"/>
                <w:b/>
                <w:sz w:val="16"/>
              </w:rPr>
              <w:t>Sorun</w:t>
            </w:r>
          </w:p>
        </w:tc>
        <w:tc>
          <w:tcPr>
            <w:tcW w:type="dxa" w:w="3969"/>
            <w:shd w:fill="D9E2F3"/>
            <w:vAlign w:val="center"/>
          </w:tcPr>
          <w:p>
            <w:r>
              <w:rPr>
                <w:rFonts w:ascii="Times New Roman" w:hAnsi="Times New Roman"/>
                <w:b/>
                <w:sz w:val="16"/>
              </w:rPr>
              <w:t>Yayımdan önce işlem</w:t>
            </w:r>
          </w:p>
        </w:tc>
      </w:tr>
      <w:tr>
        <w:trPr>
          <w:cantSplit/>
          <w:cantSplit/>
        </w:trPr>
        <w:tc>
          <w:tcPr>
            <w:tcW w:type="dxa" w:w="964"/>
            <w:vAlign w:val="top"/>
          </w:tcPr>
          <w:p>
            <w:pPr>
              <w:spacing w:after="0" w:line="240" w:lineRule="auto"/>
            </w:pPr>
            <w:r>
              <w:rPr>
                <w:rFonts w:ascii="Times New Roman" w:hAnsi="Times New Roman"/>
                <w:sz w:val="16"/>
              </w:rPr>
              <w:t>KR-01</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Ana tez ile gövdedeki resm özneleştirmesi çelişiyor</w:t>
            </w:r>
          </w:p>
        </w:tc>
        <w:tc>
          <w:tcPr>
            <w:tcW w:type="dxa" w:w="3969"/>
            <w:vAlign w:val="top"/>
          </w:tcPr>
          <w:p>
            <w:pPr>
              <w:spacing w:after="0" w:line="240" w:lineRule="auto"/>
            </w:pPr>
            <w:r>
              <w:rPr>
                <w:rFonts w:ascii="Times New Roman" w:hAnsi="Times New Roman"/>
                <w:sz w:val="16"/>
              </w:rPr>
              <w:t>Resmi iradeli özne yapan bütün cümleleri aktör/süreç odaklı yeniden kur.</w:t>
            </w:r>
          </w:p>
        </w:tc>
      </w:tr>
      <w:tr>
        <w:trPr>
          <w:cantSplit/>
          <w:cantSplit/>
        </w:trPr>
        <w:tc>
          <w:tcPr>
            <w:tcW w:type="dxa" w:w="964"/>
            <w:vAlign w:val="top"/>
          </w:tcPr>
          <w:p>
            <w:pPr>
              <w:spacing w:after="0" w:line="240" w:lineRule="auto"/>
            </w:pPr>
            <w:r>
              <w:rPr>
                <w:rFonts w:ascii="Times New Roman" w:hAnsi="Times New Roman"/>
                <w:sz w:val="16"/>
              </w:rPr>
              <w:t>KR-02</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Yedi harf, Ebû Bekir suhufu, arza-i âhire ve Osmânî istinsah kesin mekanizma gibi bağlanıyor</w:t>
            </w:r>
          </w:p>
        </w:tc>
        <w:tc>
          <w:tcPr>
            <w:tcW w:type="dxa" w:w="3969"/>
            <w:vAlign w:val="top"/>
          </w:tcPr>
          <w:p>
            <w:pPr>
              <w:spacing w:after="0" w:line="240" w:lineRule="auto"/>
            </w:pPr>
            <w:r>
              <w:rPr>
                <w:rFonts w:ascii="Times New Roman" w:hAnsi="Times New Roman"/>
                <w:sz w:val="16"/>
              </w:rPr>
              <w:t>Kaynak görüşü / yazar yorumu / tarihsel veri katmanlarını ayır.</w:t>
            </w:r>
          </w:p>
        </w:tc>
      </w:tr>
      <w:tr>
        <w:trPr>
          <w:cantSplit/>
          <w:cantSplit/>
        </w:trPr>
        <w:tc>
          <w:tcPr>
            <w:tcW w:type="dxa" w:w="964"/>
            <w:vAlign w:val="top"/>
          </w:tcPr>
          <w:p>
            <w:pPr>
              <w:spacing w:after="0" w:line="240" w:lineRule="auto"/>
            </w:pPr>
            <w:r>
              <w:rPr>
                <w:rFonts w:ascii="Times New Roman" w:hAnsi="Times New Roman"/>
                <w:sz w:val="16"/>
              </w:rPr>
              <w:t>KR-03</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Mushaf sayısı: 1.5 “altı en güçlü”; 4.1 “çoğunluk dört”</w:t>
            </w:r>
          </w:p>
        </w:tc>
        <w:tc>
          <w:tcPr>
            <w:tcW w:type="dxa" w:w="3969"/>
            <w:vAlign w:val="top"/>
          </w:tcPr>
          <w:p>
            <w:pPr>
              <w:spacing w:after="0" w:line="240" w:lineRule="auto"/>
            </w:pPr>
            <w:r>
              <w:rPr>
                <w:rFonts w:ascii="Times New Roman" w:hAnsi="Times New Roman"/>
                <w:sz w:val="16"/>
              </w:rPr>
              <w:t>Toplam nüsha, gönderilen nüsha, İmam/Medine ayrımını tek formülde uzlaştır.</w:t>
            </w:r>
          </w:p>
        </w:tc>
      </w:tr>
      <w:tr>
        <w:trPr>
          <w:cantSplit/>
          <w:cantSplit/>
        </w:trPr>
        <w:tc>
          <w:tcPr>
            <w:tcW w:type="dxa" w:w="964"/>
            <w:vAlign w:val="top"/>
          </w:tcPr>
          <w:p>
            <w:pPr>
              <w:spacing w:after="0" w:line="240" w:lineRule="auto"/>
            </w:pPr>
            <w:r>
              <w:rPr>
                <w:rFonts w:ascii="Times New Roman" w:hAnsi="Times New Roman"/>
                <w:sz w:val="16"/>
              </w:rPr>
              <w:t>KR-04</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3.4–3.6 yazım özelliklerine doğrudan mana, hikmet ve i‘câz yüklüyor</w:t>
            </w:r>
          </w:p>
        </w:tc>
        <w:tc>
          <w:tcPr>
            <w:tcW w:type="dxa" w:w="3969"/>
            <w:vAlign w:val="top"/>
          </w:tcPr>
          <w:p>
            <w:pPr>
              <w:spacing w:after="0" w:line="240" w:lineRule="auto"/>
            </w:pPr>
            <w:r>
              <w:rPr>
                <w:rFonts w:ascii="Times New Roman" w:hAnsi="Times New Roman"/>
                <w:sz w:val="16"/>
              </w:rPr>
              <w:t>Klasik yorum olarak nispet et; tarihsel-filolojik delil değerini ayrı göster.</w:t>
            </w:r>
          </w:p>
        </w:tc>
      </w:tr>
      <w:tr>
        <w:trPr>
          <w:cantSplit/>
          <w:cantSplit/>
        </w:trPr>
        <w:tc>
          <w:tcPr>
            <w:tcW w:type="dxa" w:w="964"/>
            <w:vAlign w:val="top"/>
          </w:tcPr>
          <w:p>
            <w:pPr>
              <w:spacing w:after="0" w:line="240" w:lineRule="auto"/>
            </w:pPr>
            <w:r>
              <w:rPr>
                <w:rFonts w:ascii="Times New Roman" w:hAnsi="Times New Roman"/>
                <w:sz w:val="16"/>
              </w:rPr>
              <w:t>KR-05</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3.7–3.12 ana problemden kopuyor ve apologetik tekrar üretiyor</w:t>
            </w:r>
          </w:p>
        </w:tc>
        <w:tc>
          <w:tcPr>
            <w:tcW w:type="dxa" w:w="3969"/>
            <w:vAlign w:val="top"/>
          </w:tcPr>
          <w:p>
            <w:pPr>
              <w:spacing w:after="0" w:line="240" w:lineRule="auto"/>
            </w:pPr>
            <w:r>
              <w:rPr>
                <w:rFonts w:ascii="Times New Roman" w:hAnsi="Times New Roman"/>
                <w:sz w:val="16"/>
              </w:rPr>
              <w:t>Birleştir/kısalt; normatif, tarihsel ve sembolik gerekçeleri ayır.</w:t>
            </w:r>
          </w:p>
        </w:tc>
      </w:tr>
      <w:tr>
        <w:trPr>
          <w:cantSplit/>
          <w:cantSplit/>
        </w:trPr>
        <w:tc>
          <w:tcPr>
            <w:tcW w:type="dxa" w:w="964"/>
            <w:vAlign w:val="top"/>
          </w:tcPr>
          <w:p>
            <w:pPr>
              <w:spacing w:after="0" w:line="240" w:lineRule="auto"/>
            </w:pPr>
            <w:r>
              <w:rPr>
                <w:rFonts w:ascii="Times New Roman" w:hAnsi="Times New Roman"/>
                <w:sz w:val="16"/>
              </w:rPr>
              <w:t>KR-06</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4.2–4.3 sahâbe mushafı kayıtlarını tefsirî/mensuh/şâz kategorilerinde genelliyor</w:t>
            </w:r>
          </w:p>
        </w:tc>
        <w:tc>
          <w:tcPr>
            <w:tcW w:type="dxa" w:w="3969"/>
            <w:vAlign w:val="top"/>
          </w:tcPr>
          <w:p>
            <w:pPr>
              <w:spacing w:after="0" w:line="240" w:lineRule="auto"/>
            </w:pPr>
            <w:r>
              <w:rPr>
                <w:rFonts w:ascii="Times New Roman" w:hAnsi="Times New Roman"/>
                <w:sz w:val="16"/>
              </w:rPr>
              <w:t>Her rivâyeti ayrı mahiyet ve kabul gerekçesiyle sınıflandır.</w:t>
            </w:r>
          </w:p>
        </w:tc>
      </w:tr>
      <w:tr>
        <w:trPr>
          <w:cantSplit/>
          <w:cantSplit/>
        </w:trPr>
        <w:tc>
          <w:tcPr>
            <w:tcW w:type="dxa" w:w="964"/>
            <w:vAlign w:val="top"/>
          </w:tcPr>
          <w:p>
            <w:pPr>
              <w:spacing w:after="0" w:line="240" w:lineRule="auto"/>
            </w:pPr>
            <w:r>
              <w:rPr>
                <w:rFonts w:ascii="Times New Roman" w:hAnsi="Times New Roman"/>
                <w:sz w:val="16"/>
              </w:rPr>
              <w:t>KR-07</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İbnü’l-Cezerî→Zerkeşî kronolojisi ters</w:t>
            </w:r>
          </w:p>
        </w:tc>
        <w:tc>
          <w:tcPr>
            <w:tcW w:type="dxa" w:w="3969"/>
            <w:vAlign w:val="top"/>
          </w:tcPr>
          <w:p>
            <w:pPr>
              <w:spacing w:after="0" w:line="240" w:lineRule="auto"/>
            </w:pPr>
            <w:r>
              <w:rPr>
                <w:rFonts w:ascii="Times New Roman" w:hAnsi="Times New Roman"/>
                <w:sz w:val="16"/>
              </w:rPr>
              <w:t>Kabul ölçülerinin tarihsel formülasyonunu kronolojik yeniden yaz.</w:t>
            </w:r>
          </w:p>
        </w:tc>
      </w:tr>
      <w:tr>
        <w:trPr>
          <w:cantSplit/>
          <w:cantSplit/>
        </w:trPr>
        <w:tc>
          <w:tcPr>
            <w:tcW w:type="dxa" w:w="964"/>
            <w:vAlign w:val="top"/>
          </w:tcPr>
          <w:p>
            <w:pPr>
              <w:spacing w:after="0" w:line="240" w:lineRule="auto"/>
            </w:pPr>
            <w:r>
              <w:rPr>
                <w:rFonts w:ascii="Times New Roman" w:hAnsi="Times New Roman"/>
                <w:sz w:val="16"/>
              </w:rPr>
              <w:t>KR-08</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Metinde çalışma notları, soru işaretli isimler ve bozuk tarihler kalmış</w:t>
            </w:r>
          </w:p>
        </w:tc>
        <w:tc>
          <w:tcPr>
            <w:tcW w:type="dxa" w:w="3969"/>
            <w:vAlign w:val="top"/>
          </w:tcPr>
          <w:p>
            <w:pPr>
              <w:spacing w:after="0" w:line="240" w:lineRule="auto"/>
            </w:pPr>
            <w:r>
              <w:rPr>
                <w:rFonts w:ascii="Times New Roman" w:hAnsi="Times New Roman"/>
                <w:sz w:val="16"/>
              </w:rPr>
              <w:t>Tüm kırmızı/çalışma notlarını sınıflandır, doğrula ve temizle.</w:t>
            </w:r>
          </w:p>
        </w:tc>
      </w:tr>
      <w:tr>
        <w:trPr>
          <w:cantSplit/>
          <w:cantSplit/>
        </w:trPr>
        <w:tc>
          <w:tcPr>
            <w:tcW w:type="dxa" w:w="964"/>
            <w:vAlign w:val="top"/>
          </w:tcPr>
          <w:p>
            <w:pPr>
              <w:spacing w:after="0" w:line="240" w:lineRule="auto"/>
            </w:pPr>
            <w:r>
              <w:rPr>
                <w:rFonts w:ascii="Times New Roman" w:hAnsi="Times New Roman"/>
                <w:sz w:val="16"/>
              </w:rPr>
              <w:t>KR-09</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Kaynakçada iki yapısal DOI bozukluğu</w:t>
            </w:r>
          </w:p>
        </w:tc>
        <w:tc>
          <w:tcPr>
            <w:tcW w:type="dxa" w:w="3969"/>
            <w:vAlign w:val="top"/>
          </w:tcPr>
          <w:p>
            <w:pPr>
              <w:spacing w:after="0" w:line="240" w:lineRule="auto"/>
            </w:pPr>
            <w:r>
              <w:rPr>
                <w:rFonts w:ascii="Times New Roman" w:hAnsi="Times New Roman"/>
                <w:sz w:val="16"/>
              </w:rPr>
              <w:t>Doğru DOI gövdesini kaynaktan doğrula; tahmin etme.</w:t>
            </w:r>
          </w:p>
        </w:tc>
      </w:tr>
      <w:tr>
        <w:trPr>
          <w:cantSplit/>
          <w:cantSplit/>
        </w:trPr>
        <w:tc>
          <w:tcPr>
            <w:tcW w:type="dxa" w:w="964"/>
            <w:vAlign w:val="top"/>
          </w:tcPr>
          <w:p>
            <w:pPr>
              <w:spacing w:after="0" w:line="240" w:lineRule="auto"/>
            </w:pPr>
            <w:r>
              <w:rPr>
                <w:rFonts w:ascii="Times New Roman" w:hAnsi="Times New Roman"/>
                <w:sz w:val="16"/>
              </w:rPr>
              <w:t>KR-10</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İkinci Bölüm teorik omurga bakımından zayıf</w:t>
            </w:r>
          </w:p>
        </w:tc>
        <w:tc>
          <w:tcPr>
            <w:tcW w:type="dxa" w:w="3969"/>
            <w:vAlign w:val="top"/>
          </w:tcPr>
          <w:p>
            <w:pPr>
              <w:spacing w:after="0" w:line="240" w:lineRule="auto"/>
            </w:pPr>
            <w:r>
              <w:rPr>
                <w:rFonts w:ascii="Times New Roman" w:hAnsi="Times New Roman"/>
                <w:sz w:val="16"/>
              </w:rPr>
              <w:t>Kırâat–rivâyet–tarîk–vecih ve telakki–müşâfehe–edâ alt başlıkları ekle.</w:t>
            </w:r>
          </w:p>
        </w:tc>
      </w:tr>
      <w:tr>
        <w:trPr>
          <w:cantSplit/>
          <w:cantSplit/>
        </w:trPr>
        <w:tc>
          <w:tcPr>
            <w:tcW w:type="dxa" w:w="964"/>
            <w:vAlign w:val="top"/>
          </w:tcPr>
          <w:p>
            <w:pPr>
              <w:spacing w:after="0" w:line="240" w:lineRule="auto"/>
            </w:pPr>
            <w:r>
              <w:rPr>
                <w:rFonts w:ascii="Times New Roman" w:hAnsi="Times New Roman"/>
                <w:sz w:val="16"/>
              </w:rPr>
              <w:t>KR-11</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Matbu mushaf kronolojisinde çok sayıda kesin tarih/ad doğrulama bekliyor</w:t>
            </w:r>
          </w:p>
        </w:tc>
        <w:tc>
          <w:tcPr>
            <w:tcW w:type="dxa" w:w="3969"/>
            <w:vAlign w:val="top"/>
          </w:tcPr>
          <w:p>
            <w:pPr>
              <w:spacing w:after="0" w:line="240" w:lineRule="auto"/>
            </w:pPr>
            <w:r>
              <w:rPr>
                <w:rFonts w:ascii="Times New Roman" w:hAnsi="Times New Roman"/>
                <w:sz w:val="16"/>
              </w:rPr>
              <w:t>Baskı tarihlerini proje kaynaklarından tek tek doğrula.</w:t>
            </w:r>
          </w:p>
        </w:tc>
      </w:tr>
      <w:tr>
        <w:trPr>
          <w:cantSplit/>
          <w:cantSplit/>
        </w:trPr>
        <w:tc>
          <w:tcPr>
            <w:tcW w:type="dxa" w:w="964"/>
            <w:vAlign w:val="top"/>
          </w:tcPr>
          <w:p>
            <w:pPr>
              <w:spacing w:after="0" w:line="240" w:lineRule="auto"/>
            </w:pPr>
            <w:r>
              <w:rPr>
                <w:rFonts w:ascii="Times New Roman" w:hAnsi="Times New Roman"/>
                <w:sz w:val="16"/>
              </w:rPr>
              <w:t>KR-12</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Word başlık hiyerarşisi kaybolmuş, TOC kırılgan</w:t>
            </w:r>
          </w:p>
        </w:tc>
        <w:tc>
          <w:tcPr>
            <w:tcW w:type="dxa" w:w="3969"/>
            <w:vAlign w:val="top"/>
          </w:tcPr>
          <w:p>
            <w:pPr>
              <w:spacing w:after="0" w:line="240" w:lineRule="auto"/>
            </w:pPr>
            <w:r>
              <w:rPr>
                <w:rFonts w:ascii="Times New Roman" w:hAnsi="Times New Roman"/>
                <w:sz w:val="16"/>
              </w:rPr>
              <w:t>Gerçek Heading hiyerarşisi kur; TOC son dizgiden sonra güncelle.</w:t>
            </w:r>
          </w:p>
        </w:tc>
      </w:tr>
      <w:tr>
        <w:trPr>
          <w:cantSplit/>
          <w:cantSplit/>
        </w:trPr>
        <w:tc>
          <w:tcPr>
            <w:tcW w:type="dxa" w:w="964"/>
            <w:vAlign w:val="top"/>
          </w:tcPr>
          <w:p>
            <w:pPr>
              <w:spacing w:after="0" w:line="240" w:lineRule="auto"/>
            </w:pPr>
            <w:r>
              <w:rPr>
                <w:rFonts w:ascii="Times New Roman" w:hAnsi="Times New Roman"/>
                <w:sz w:val="16"/>
              </w:rPr>
              <w:t>KR-13</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Arapça dipnot referanslarının RTL standardı yok</w:t>
            </w:r>
          </w:p>
        </w:tc>
        <w:tc>
          <w:tcPr>
            <w:tcW w:type="dxa" w:w="3969"/>
            <w:vAlign w:val="top"/>
          </w:tcPr>
          <w:p>
            <w:pPr>
              <w:spacing w:after="0" w:line="240" w:lineRule="auto"/>
            </w:pPr>
            <w:r>
              <w:rPr>
                <w:rFonts w:ascii="Times New Roman" w:hAnsi="Times New Roman"/>
                <w:sz w:val="16"/>
              </w:rPr>
              <w:t>Arapça run + dipnot run RTL/bidi stile bağla; PDF provada tümünü gözle kontrol et.</w:t>
            </w:r>
          </w:p>
        </w:tc>
      </w:tr>
    </w:tbl>
    <w:p>
      <w:pPr>
        <w:pStyle w:val="Compact"/>
      </w:pPr>
    </w:p>
    <w:p>
      <w:pPr>
        <w:pStyle w:val="Heading1"/>
        <w:keepNext/>
        <w:keepLines/>
      </w:pPr>
      <w:r>
        <w:t>3. Önsöz</w:t>
      </w:r>
    </w:p>
    <w:p>
      <w:pPr/>
      <w:r>
        <w:t>Önsöz güncel sürümün en dengeli bölümlerinden biridir. Kitabın çıkış noktasını, yazılı kayıt ile sözlü naklin tamamlayıcılığını ve resm-i Osmânî’nin bağımsız kırâat kaynağı olmadığı ilkesini açıkça kurmaktadır. Önsözde yeni bir tarihsel tez üretme veya kaynak ayrıntısına girme eğilimi sınırlıdır.</w:t>
      </w:r>
    </w:p>
    <w:p>
      <w:pPr>
        <w:pStyle w:val="Heading2"/>
        <w:keepNext/>
        <w:keepLines/>
      </w:pPr>
      <w:r>
        <w:t>ÖN-01. Önsözde “resm-i mushaf” alanı ile yazım biçimi arasında küçük kavramsal kayma</w:t>
      </w:r>
    </w:p>
    <w:p>
      <w:pPr/>
      <w:r>
        <w:rPr>
          <w:b/>
        </w:rPr>
        <w:t xml:space="preserve">Kategori: </w:t>
      </w:r>
      <w:r>
        <w:t>Kavramsal / Üslup</w:t>
      </w:r>
    </w:p>
    <w:p>
      <w:pPr/>
      <w:r>
        <w:rPr>
          <w:b/>
        </w:rPr>
        <w:t xml:space="preserve">Önem düzeyi: </w:t>
      </w:r>
      <w:r>
        <w:t>Orta</w:t>
      </w:r>
    </w:p>
    <w:p>
      <w:pPr/>
      <w:r>
        <w:rPr>
          <w:b/>
        </w:rPr>
        <w:t xml:space="preserve">Yer: </w:t>
      </w:r>
      <w:r>
        <w:t>Önsöz, son paragraf</w:t>
      </w:r>
    </w:p>
    <w:p>
      <w:pPr>
        <w:pStyle w:val="IssueQuote"/>
      </w:pPr>
      <w:r>
        <w:t>“Eserin, resm-i mushafı yalnız geçmişte teşekkül etmiş bir imlâ biçimi olarak değil, kırâatlerin rivâyeti, mushaf yazımı ve çağdaş neşir geleneğiyle ilişkili bir ilim alanı olarak değerlendirmeye katkı sağlaması hedeflenmektedir.”</w:t>
      </w:r>
    </w:p>
    <w:p>
      <w:pPr/>
      <w:r>
        <w:rPr>
          <w:b/>
        </w:rPr>
        <w:t xml:space="preserve">Sorun: </w:t>
      </w:r>
      <w:r>
        <w:t>“Resm-i mushaf” bir yerde yazım olgusu, bir yerde ilim alanı olarak kullanılmaktadır. Girişte kurulmuş terim ayrımı burada da korunmalıdır.</w:t>
      </w:r>
    </w:p>
    <w:p>
      <w:pPr/>
      <w:r>
        <w:rPr>
          <w:b/>
        </w:rPr>
        <w:t xml:space="preserve">Editoryal öneri: </w:t>
      </w:r>
      <w:r>
        <w:t>“Eserin, mushaf yazım geleneğini yalnız tarihsel bir imlâ biçimi olarak ele almakla yetinmeyip, resm-i mushaf ilminin kırâat rivâyeti ve çağdaş neşir geleneğiyle ilişkisini göstermeye katkı sağlaması hedeflenmektedir.”</w:t>
      </w:r>
    </w:p>
    <w:p>
      <w:pPr>
        <w:pStyle w:val="Heading1"/>
        <w:keepNext/>
        <w:keepLines/>
      </w:pPr>
      <w:r>
        <w:t>4. Giriş</w:t>
      </w:r>
    </w:p>
    <w:p>
      <w:pPr>
        <w:pStyle w:val="Heading2"/>
        <w:keepNext/>
        <w:keepLines/>
      </w:pPr>
      <w:r>
        <w:t>GİR-01. Ana tez doğru kurulmuş; “okuyuş ve isnadla denetlenen” formülü terminoloji açısından dar</w:t>
      </w:r>
    </w:p>
    <w:p>
      <w:pPr/>
      <w:r>
        <w:rPr>
          <w:b/>
        </w:rPr>
        <w:t xml:space="preserve">Kategori: </w:t>
      </w:r>
      <w:r>
        <w:t>Terminoloji</w:t>
      </w:r>
    </w:p>
    <w:p>
      <w:pPr/>
      <w:r>
        <w:rPr>
          <w:b/>
        </w:rPr>
        <w:t xml:space="preserve">Önem düzeyi: </w:t>
      </w:r>
      <w:r>
        <w:t>Orta</w:t>
      </w:r>
    </w:p>
    <w:p>
      <w:pPr/>
      <w:r>
        <w:rPr>
          <w:b/>
        </w:rPr>
        <w:t xml:space="preserve">Yer: </w:t>
      </w:r>
      <w:r>
        <w:t>Giriş, temel yaklaşım paragrafı</w:t>
      </w:r>
    </w:p>
    <w:p>
      <w:pPr>
        <w:pStyle w:val="IssueQuote"/>
      </w:pPr>
      <w:r>
        <w:t>“Çalışmada kırâatin aslî dayanağı, telakki ve müşâfehe yoluyla sürdürülen, okuyuş ve isnadla denetlenen rivâyet geleneği olarak kabul edilmektedir.”</w:t>
      </w:r>
    </w:p>
    <w:p>
      <w:pPr/>
      <w:r>
        <w:rPr>
          <w:b/>
        </w:rPr>
        <w:t xml:space="preserve">Sorun: </w:t>
      </w:r>
      <w:r>
        <w:t>“Okuyuş” burada üst kavram değil, icranın kendisi gibi kalmaktadır. Aynı Girişte edâ ayrı kavram olarak tanımlandığından formülün “edâ ve isnad”la kurulması daha tutarlıdır.</w:t>
      </w:r>
    </w:p>
    <w:p>
      <w:pPr/>
      <w:r>
        <w:rPr>
          <w:b/>
        </w:rPr>
        <w:t xml:space="preserve">Önerilen düzeltme: </w:t>
      </w:r>
      <w:r>
        <w:t>“Çalışmada kırâatin aslî dayanağı, telakki ve müşâfehe yoluyla sürdürülen, edâ ve isnadla denetlenen rivâyet geleneği olarak kabul edilmektedir.”</w:t>
      </w:r>
    </w:p>
    <w:p>
      <w:pPr>
        <w:pStyle w:val="Heading2"/>
        <w:keepNext/>
        <w:keepLines/>
      </w:pPr>
      <w:r>
        <w:t>GİR-02. Osmânî istinsahın “öncelikli amacı” kesin tarihsel niyet olarak veriliyor</w:t>
      </w:r>
    </w:p>
    <w:p>
      <w:pPr/>
      <w:r>
        <w:rPr>
          <w:b/>
        </w:rPr>
        <w:t xml:space="preserve">Kategori: </w:t>
      </w:r>
      <w:r>
        <w:t>Tarihsel / Niyet atfı</w:t>
      </w:r>
    </w:p>
    <w:p>
      <w:pPr/>
      <w:r>
        <w:rPr>
          <w:b/>
        </w:rPr>
        <w:t xml:space="preserve">Önem düzeyi: </w:t>
      </w:r>
      <w:r>
        <w:t>Yüksek</w:t>
      </w:r>
    </w:p>
    <w:p>
      <w:pPr/>
      <w:r>
        <w:rPr>
          <w:b/>
        </w:rPr>
        <w:t xml:space="preserve">Yer: </w:t>
      </w:r>
      <w:r>
        <w:t>Giriş, cem–istinsah paragrafı</w:t>
      </w:r>
    </w:p>
    <w:p>
      <w:pPr>
        <w:pStyle w:val="IssueQuote"/>
      </w:pPr>
      <w:r>
        <w:t>“Kaynaklarda heyetin yapısı, mushafların sayısı ve gönderildikleri şehirler hakkında farklı rivâyetler bulunmakla birlikte, istinsah faaliyetinin öncelikli amacının ihtilafların toplumsal ayrışmaya dönüşmesini önleyecek ortak bir mushaf metni oluşturmak olduğu anlaşılmaktadır.”</w:t>
      </w:r>
    </w:p>
    <w:p>
      <w:pPr/>
      <w:r>
        <w:rPr>
          <w:b/>
        </w:rPr>
        <w:t xml:space="preserve">Sorun: </w:t>
      </w:r>
      <w:r>
        <w:t>Kaynaklarda Huzeyfe rivâyeti ve ihtilaf endişesi öne çıkabilir; fakat “öncelikli amaç” bütün mekanizmayı tek niyete indirger.</w:t>
      </w:r>
    </w:p>
    <w:p>
      <w:pPr/>
      <w:r>
        <w:rPr>
          <w:b/>
        </w:rPr>
        <w:t xml:space="preserve">Önerilen düzeltme: </w:t>
      </w:r>
      <w:r>
        <w:t>“Kaynaklarda heyetin yapısı, mushafların sayısı ve gönderildikleri şehirler hakkında farklı rivâyetler bulunmaktadır. İstinsah faaliyetine ilişkin rivâyetlerde öne çıkan gerekçelerden biri, okuyuş ihtilaflarının toplumsal ayrışmaya dönüşmesini önleyecek ortak bir mushaf metni oluşturmaktır.”</w:t>
      </w:r>
    </w:p>
    <w:p>
      <w:pPr/>
      <w:r>
        <w:rPr>
          <w:b/>
        </w:rPr>
        <w:t xml:space="preserve">Kaynak kontrolü gerekli: </w:t>
      </w:r>
      <w:r>
        <w:t>İlgili dipnotların bu amaç hiyerarşisini gerçekten bu kesinlikte kurup kurmadığı doğrulanmalıdır.</w:t>
      </w:r>
    </w:p>
    <w:p>
      <w:pPr>
        <w:pStyle w:val="Heading2"/>
        <w:keepNext/>
        <w:keepLines/>
      </w:pPr>
      <w:r>
        <w:t>GİR-03. Yöntem beyanı gövdeyle tam uygulanmıyor</w:t>
      </w:r>
    </w:p>
    <w:p>
      <w:pPr/>
      <w:r>
        <w:rPr>
          <w:b/>
        </w:rPr>
        <w:t xml:space="preserve">Kategori: </w:t>
      </w:r>
      <w:r>
        <w:t>Metodolojik / Yapısal</w:t>
      </w:r>
    </w:p>
    <w:p>
      <w:pPr/>
      <w:r>
        <w:rPr>
          <w:b/>
        </w:rPr>
        <w:t xml:space="preserve">Önem düzeyi: </w:t>
      </w:r>
      <w:r>
        <w:t>Kritik</w:t>
      </w:r>
    </w:p>
    <w:p>
      <w:pPr/>
      <w:r>
        <w:rPr>
          <w:b/>
        </w:rPr>
        <w:t xml:space="preserve">Yer: </w:t>
      </w:r>
      <w:r>
        <w:t>Giriş, yöntem ve kapsam paragrafları</w:t>
      </w:r>
    </w:p>
    <w:p>
      <w:pPr>
        <w:pStyle w:val="IssueQuote"/>
      </w:pPr>
      <w:r>
        <w:t>“Erken nakil, klasik yorum, çağdaş değerlendirme ve yazarın çıkarımı birbirinden ayrılmaya çalışılmaktadır.”</w:t>
      </w:r>
    </w:p>
    <w:p>
      <w:pPr/>
      <w:r>
        <w:rPr>
          <w:b/>
        </w:rPr>
        <w:t xml:space="preserve">Sorun: </w:t>
      </w:r>
      <w:r>
        <w:t>Bu yöntem ilkesi doğrudur; fakat 1.3–1.10, 3.4–3.6 ve 4.2–4.7’de kaynak görüşü ile yazarın tarihsel sonucu sık sık birleşmektedir. Sorun Girişte değil, ana gövdededir.</w:t>
      </w:r>
    </w:p>
    <w:p>
      <w:pPr/>
      <w:r>
        <w:rPr>
          <w:b/>
        </w:rPr>
        <w:t xml:space="preserve">Önerilen düzeltme: </w:t>
      </w:r>
      <w:r>
        <w:t>Girişteki yöntem paragrafı korunmalı; ana gövde bu beyana göre yeniden redakte edilmelidir. Her tartışmalı pasajda “rivâyet”, “klasik yorum”, “çağdaş değerlendirme” ve “bu verilerden hareketle yazarın değerlendirmesi” katmanları açıkça ayrılmalıdır.</w:t>
      </w:r>
    </w:p>
    <w:p>
      <w:pPr>
        <w:pStyle w:val="Heading1"/>
        <w:keepNext/>
        <w:keepLines/>
      </w:pPr>
      <w:r>
        <w:t>5. Birinci Bölüm</w:t>
      </w:r>
    </w:p>
    <w:p>
      <w:pPr>
        <w:pStyle w:val="Heading2"/>
        <w:keepNext/>
        <w:keepLines/>
      </w:pPr>
      <w:r>
        <w:t>B1-01. İslâm öncesi yazı verileri farklı kanıt düzeylerine rağmen aynı ağırlıkta sıralanıyor</w:t>
      </w:r>
    </w:p>
    <w:p>
      <w:pPr/>
      <w:r>
        <w:rPr>
          <w:b/>
        </w:rPr>
        <w:t xml:space="preserve">Kategori: </w:t>
      </w:r>
      <w:r>
        <w:t>Tarihsel / Metodolojik</w:t>
      </w:r>
    </w:p>
    <w:p>
      <w:pPr/>
      <w:r>
        <w:rPr>
          <w:b/>
        </w:rPr>
        <w:t xml:space="preserve">Önem düzeyi: </w:t>
      </w:r>
      <w:r>
        <w:t>Yüksek</w:t>
      </w:r>
    </w:p>
    <w:p>
      <w:pPr/>
      <w:r>
        <w:rPr>
          <w:b/>
        </w:rPr>
        <w:t xml:space="preserve">Yer: </w:t>
      </w:r>
      <w:r>
        <w:t>1.1, s.8–10</w:t>
      </w:r>
    </w:p>
    <w:p>
      <w:pPr>
        <w:pStyle w:val="IssueQuote"/>
      </w:pPr>
      <w:r>
        <w:t>“Cahiliye döneminde panayırlarda okunan ve büyük beğeni toplayan şiirlerin Kâbe duvarlarına asıldığına dair gelen rivâyetler...”</w:t>
      </w:r>
    </w:p>
    <w:p>
      <w:pPr/>
      <w:r>
        <w:rPr>
          <w:b/>
        </w:rPr>
        <w:t xml:space="preserve">Sorun: </w:t>
      </w:r>
      <w:r>
        <w:t>Hadis yazımı tartışması, Varaka, Kusay, Muallakât anlatısı, Abdülmuttalib belgesi ve Ubey b. Ka‘b kayıtları aynı düzeyde tarihsel delil gibi ilerlemektedir. Geç edebî rivâyet ile daha erken tarih/siyer haberi ayrılmalıdır.</w:t>
      </w:r>
    </w:p>
    <w:p>
      <w:pPr/>
      <w:r>
        <w:rPr>
          <w:b/>
        </w:rPr>
        <w:t xml:space="preserve">Önerilen düzeltme: </w:t>
      </w:r>
      <w:r>
        <w:t>“Bu veriler aynı kanıt değerine sahip değildir. Maddi/doğrudan yazı tanıkları, erken tarih ve siyer haberleri ile geç dönem edebî-kültürel rivâyetler ayrı gruplarda değerlendirilmelidir. Bu malzeme yazının bilindiğine işaret etmekle birlikte toplum genelinin okuryazarlık düzeyini tek başına belirlemeye elverişli değildir.”</w:t>
      </w:r>
    </w:p>
    <w:p>
      <w:pPr>
        <w:pStyle w:val="Heading2"/>
        <w:keepNext/>
        <w:keepLines/>
      </w:pPr>
      <w:r>
        <w:t>B1-02. 1.1’de belirgin dil ve tashih sorunları kalmış</w:t>
      </w:r>
    </w:p>
    <w:p>
      <w:pPr/>
      <w:r>
        <w:rPr>
          <w:b/>
        </w:rPr>
        <w:t xml:space="preserve">Kategori: </w:t>
      </w:r>
      <w:r>
        <w:t>Dil / Tashih</w:t>
      </w:r>
    </w:p>
    <w:p>
      <w:pPr/>
      <w:r>
        <w:rPr>
          <w:b/>
        </w:rPr>
        <w:t xml:space="preserve">Önem düzeyi: </w:t>
      </w:r>
      <w:r>
        <w:t>Orta</w:t>
      </w:r>
    </w:p>
    <w:p>
      <w:pPr/>
      <w:r>
        <w:rPr>
          <w:b/>
        </w:rPr>
        <w:t xml:space="preserve">Yer: </w:t>
      </w:r>
      <w:r>
        <w:t>1.1, s.8–10</w:t>
      </w:r>
    </w:p>
    <w:p>
      <w:pPr>
        <w:pStyle w:val="IssueQuote"/>
      </w:pPr>
      <w:r>
        <w:t>“Özellikle ticaretle uğraşanlar ve şehir hayatına daha yakın yaşayanlar ve bazı seçkin kimseler...”</w:t>
      </w:r>
    </w:p>
    <w:p>
      <w:pPr/>
      <w:r>
        <w:rPr>
          <w:b/>
        </w:rPr>
        <w:t xml:space="preserve">Sorun: </w:t>
      </w:r>
      <w:r>
        <w:t>Çift “ve”; ayrıca “ortaya daha şu mutedil tablo”, “otaya koymaktadır”, “bakımında önemlidir” gibi bozuk yapılar vardır.</w:t>
      </w:r>
    </w:p>
    <w:p>
      <w:pPr/>
      <w:r>
        <w:rPr>
          <w:b/>
        </w:rPr>
        <w:t xml:space="preserve">Editoryal öneri: </w:t>
      </w:r>
      <w:r>
        <w:t>“Özellikle ticaretle uğraşanlar, şehir hayatına daha yakın çevreler ve bazı seçkin kimseler arasında yazının kullanıldığına dair bilgiler bulunmaktadır.” Diğer mikro tashihler 16. bölümde toplu gösterilmiştir.</w:t>
      </w:r>
    </w:p>
    <w:p>
      <w:pPr>
        <w:pStyle w:val="Heading2"/>
        <w:keepNext/>
        <w:keepLines/>
      </w:pPr>
      <w:r>
        <w:t>B1-03. Mekkî vahyin tamamının yazıldığı eski kesin hüküm düzeltilmiş</w:t>
      </w:r>
    </w:p>
    <w:p>
      <w:pPr/>
      <w:r>
        <w:rPr>
          <w:b/>
        </w:rPr>
        <w:t xml:space="preserve">Kategori: </w:t>
      </w:r>
      <w:r>
        <w:t>Tarihsel</w:t>
      </w:r>
    </w:p>
    <w:p>
      <w:pPr/>
      <w:r>
        <w:rPr>
          <w:b/>
        </w:rPr>
        <w:t xml:space="preserve">Önem düzeyi: </w:t>
      </w:r>
      <w:r>
        <w:t>Düşük</w:t>
      </w:r>
    </w:p>
    <w:p>
      <w:pPr/>
      <w:r>
        <w:rPr>
          <w:b/>
        </w:rPr>
        <w:t xml:space="preserve">Yer: </w:t>
      </w:r>
      <w:r>
        <w:t>1.2, s.11</w:t>
      </w:r>
    </w:p>
    <w:p>
      <w:pPr>
        <w:pStyle w:val="IssueQuote"/>
      </w:pPr>
      <w: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pPr/>
      <w:r>
        <w:rPr>
          <w:b/>
        </w:rPr>
        <w:t xml:space="preserve">Sorun: </w:t>
      </w:r>
      <w:r>
        <w:t>Önceki rapordaki yüksek öncelikli sorun bu sürümde esasen giderilmiştir. Yalnız cümle sonunda nokta eksikliği bulunmaktadır.</w:t>
      </w:r>
    </w:p>
    <w:p>
      <w:pPr/>
      <w:r>
        <w:rPr>
          <w:b/>
        </w:rPr>
        <w:t xml:space="preserve">Önerilen düzeltme: </w:t>
      </w:r>
      <w:r>
        <w:t>Mevcut ihtiyatlı form korunmalı; yalnız noktalama tamamlanmalıdır.</w:t>
      </w:r>
    </w:p>
    <w:p>
      <w:pPr>
        <w:pStyle w:val="Heading2"/>
        <w:keepNext/>
        <w:keepLines/>
      </w:pPr>
      <w:r>
        <w:t>B1-04. Yayıma açık editör notu ana metinde kalmış</w:t>
      </w:r>
    </w:p>
    <w:p>
      <w:pPr/>
      <w:r>
        <w:rPr>
          <w:b/>
        </w:rPr>
        <w:t xml:space="preserve">Kategori: </w:t>
      </w:r>
      <w:r>
        <w:t>Teknik / Dil</w:t>
      </w:r>
    </w:p>
    <w:p>
      <w:pPr/>
      <w:r>
        <w:rPr>
          <w:b/>
        </w:rPr>
        <w:t xml:space="preserve">Önem düzeyi: </w:t>
      </w:r>
      <w:r>
        <w:t>Kritik</w:t>
      </w:r>
    </w:p>
    <w:p>
      <w:pPr/>
      <w:r>
        <w:rPr>
          <w:b/>
        </w:rPr>
        <w:t xml:space="preserve">Yer: </w:t>
      </w:r>
      <w:r>
        <w:t>1.2, s.11</w:t>
      </w:r>
    </w:p>
    <w:p>
      <w:pPr>
        <w:pStyle w:val="IssueQuote"/>
      </w:pPr>
      <w:r>
        <w:t>“Üçüncü olarak sûrelerin tertibinin nüzûl sırasına göre olmaması ve vahyin inişinin devam etmesidir.(bu maddeyi ikinci maddeye yedirecektiniz)”</w:t>
      </w:r>
    </w:p>
    <w:p>
      <w:pPr/>
      <w:r>
        <w:rPr>
          <w:b/>
        </w:rPr>
        <w:t xml:space="preserve">Sorun: </w:t>
      </w:r>
      <w:r>
        <w:t>Parantez içi not kitap metni değildir ve basıma sızmıştır.</w:t>
      </w:r>
    </w:p>
    <w:p>
      <w:pPr/>
      <w:r>
        <w:rPr>
          <w:b/>
        </w:rPr>
        <w:t xml:space="preserve">Önerilen düzeltme: </w:t>
      </w:r>
      <w:r>
        <w:t>Not tamamen silinmeli; üçüncü gerekçe ikinci gerekçeye yedirilerek paragraf üç yerine iki ana gerekçe etrafında kurulmalıdır.</w:t>
      </w:r>
    </w:p>
    <w:p>
      <w:pPr>
        <w:pStyle w:val="Heading2"/>
        <w:keepNext/>
        <w:keepLines/>
      </w:pPr>
      <w:r>
        <w:t>B1-05. Vahiy metinlerinin muhafazasına ilişkin iki model hâlâ fazla kurumsal kesinlikle anlatılıyor</w:t>
      </w:r>
    </w:p>
    <w:p>
      <w:pPr/>
      <w:r>
        <w:rPr>
          <w:b/>
        </w:rPr>
        <w:t xml:space="preserve">Kategori: </w:t>
      </w:r>
      <w:r>
        <w:t>Tarihsel / Metodolojik</w:t>
      </w:r>
    </w:p>
    <w:p>
      <w:pPr/>
      <w:r>
        <w:rPr>
          <w:b/>
        </w:rPr>
        <w:t xml:space="preserve">Önem düzeyi: </w:t>
      </w:r>
      <w:r>
        <w:t>Yüksek</w:t>
      </w:r>
    </w:p>
    <w:p>
      <w:pPr/>
      <w:r>
        <w:rPr>
          <w:b/>
        </w:rPr>
        <w:t xml:space="preserve">Yer: </w:t>
      </w:r>
      <w:r>
        <w:t>1.2, s.12</w:t>
      </w:r>
    </w:p>
    <w:p>
      <w:pPr>
        <w:pStyle w:val="IssueQuote"/>
      </w:pPr>
      <w:r>
        <w:t>“Birinci görüşe göre vahiy kâtipleri tarafından yazılan metinler Hz. Peygamber tarafından kontrol edilmiş ve onun hâne-i saâdetlerinde muhafaza altına alınmıştır.”</w:t>
      </w:r>
    </w:p>
    <w:p>
      <w:pPr/>
      <w:r>
        <w:rPr>
          <w:b/>
        </w:rPr>
        <w:t xml:space="preserve">Sorun: </w:t>
      </w:r>
      <w:r>
        <w:t>“Rivâyetlerdeki dağınık bilgilerden hareketle” sınırı eklenmiş olsa da “asıl nüsha, çoğaltma, teslim” gibi terimler merkezi ve düzenli arşiv sistemini olduğundan kesin gösterebilir.</w:t>
      </w:r>
    </w:p>
    <w:p>
      <w:pPr/>
      <w:r>
        <w:rPr>
          <w:b/>
        </w:rPr>
        <w:t xml:space="preserve">Önerilen düzeltme: </w:t>
      </w:r>
      <w:r>
        <w:t>“Rivâyetlerdeki dağınık bilgilerden hareketle, yazılı vahiy malzemesinin muhafazasına ilişkin iki farklı açıklama geliştirilmiştir. Bu açıklamalar kurumsal arşiv sistemleri olarak değil, mevcut haberlerden yapılan tarihsel yeniden inşalar olarak değerlendirilmelidir.”</w:t>
      </w:r>
    </w:p>
    <w:p>
      <w:pPr/>
      <w:r>
        <w:rPr>
          <w:b/>
        </w:rPr>
        <w:t xml:space="preserve">Kaynak kontrolü gerekli: </w:t>
      </w:r>
      <w:r>
        <w:t>İlgili rivâyetlerin gerçekten “asıl nüsha/teslim/çoğaltma” düzenini açıkça söyleyip söylemediği kontrol edilmelidir.</w:t>
      </w:r>
    </w:p>
    <w:p>
      <w:pPr>
        <w:pStyle w:val="Heading2"/>
        <w:keepNext/>
        <w:keepLines/>
      </w:pPr>
      <w:r>
        <w:t>B1-06. Hz. Peygamber dönemindeki cem yalnız ezber anlamına indirgeniyor</w:t>
      </w:r>
    </w:p>
    <w:p>
      <w:pPr/>
      <w:r>
        <w:rPr>
          <w:b/>
        </w:rPr>
        <w:t xml:space="preserve">Kategori: </w:t>
      </w:r>
      <w:r>
        <w:t>Kavramsal / Tarihsel</w:t>
      </w:r>
    </w:p>
    <w:p>
      <w:pPr/>
      <w:r>
        <w:rPr>
          <w:b/>
        </w:rPr>
        <w:t xml:space="preserve">Önem düzeyi: </w:t>
      </w:r>
      <w:r>
        <w:t>Kritik</w:t>
      </w:r>
    </w:p>
    <w:p>
      <w:pPr/>
      <w:r>
        <w:rPr>
          <w:b/>
        </w:rPr>
        <w:t xml:space="preserve">Yer: </w:t>
      </w:r>
      <w:r>
        <w:t>1.3, s.13</w:t>
      </w:r>
    </w:p>
    <w:p>
      <w:pPr>
        <w:pStyle w:val="IssueQuote"/>
      </w:pPr>
      <w:r>
        <w:t>“Dolayısıyla Hz. Peygamber dönemindeki toplama, hafızada bir araya getirme iken Hz. Ebû Bekir dönemindeki toplama yazılı malzemelerin sistemli şekilde derlenmesini ifade etmektedir.”</w:t>
      </w:r>
    </w:p>
    <w:p>
      <w:pPr/>
      <w:r>
        <w:rPr>
          <w:b/>
        </w:rPr>
        <w:t xml:space="preserve">Sorun: </w:t>
      </w:r>
      <w:r>
        <w:t>Cem kelimesinin farklı rivâyet bağlamlarında ezber, yazı veya bir araya getirme anlamları bulunabilir. Tek bir dönemsel eşitlik kurmak aşırı kesinlik yaratır.</w:t>
      </w:r>
    </w:p>
    <w:p>
      <w:pPr/>
      <w:r>
        <w:rPr>
          <w:b/>
        </w:rPr>
        <w:t xml:space="preserve">Önerilen düzeltme: </w:t>
      </w:r>
      <w:r>
        <w:t>“Hz. Peygamber dönemine ilişkin rivâyetlerde geçen cem ifadesi bağlama göre ezberleme, yazıyla kayıt altına alma veya mevcut malzemeyi bir araya getirme anlamlarında kullanılabilmektedir. Hz. Ebû Bekir dönemindeki cem ise dağınık yazılı malzemenin resmî bir derleme içinde toplanması yönüyle önceki uygulamalardan ayrılmaktadır.”</w:t>
      </w:r>
    </w:p>
    <w:p>
      <w:pPr>
        <w:pStyle w:val="Heading2"/>
        <w:keepNext/>
        <w:keepLines/>
      </w:pPr>
      <w:r>
        <w:t>B1-07. Hârice’nin kimliği metin içinde çelişiyor</w:t>
      </w:r>
    </w:p>
    <w:p>
      <w:pPr/>
      <w:r>
        <w:rPr>
          <w:b/>
        </w:rPr>
        <w:t xml:space="preserve">Kategori: </w:t>
      </w:r>
      <w:r>
        <w:t>Tarihsel / Tashih</w:t>
      </w:r>
    </w:p>
    <w:p>
      <w:pPr/>
      <w:r>
        <w:rPr>
          <w:b/>
        </w:rPr>
        <w:t xml:space="preserve">Önem düzeyi: </w:t>
      </w:r>
      <w:r>
        <w:t>Kritik</w:t>
      </w:r>
    </w:p>
    <w:p>
      <w:pPr/>
      <w:r>
        <w:rPr>
          <w:b/>
        </w:rPr>
        <w:t xml:space="preserve">Yer: </w:t>
      </w:r>
      <w:r>
        <w:t>1.3, s.13–14</w:t>
      </w:r>
    </w:p>
    <w:p>
      <w:pPr>
        <w:pStyle w:val="IssueQuote"/>
      </w:pPr>
      <w:r>
        <w:t>“Zeyd b. Sâbit’in kızı Hârice’den (ö. 100/718) gelen aktarıma göre...”</w:t>
      </w:r>
    </w:p>
    <w:p>
      <w:pPr/>
      <w:r>
        <w:rPr>
          <w:b/>
        </w:rPr>
        <w:t xml:space="preserve">Sorun: </w:t>
      </w:r>
      <w:r>
        <w:t>Aynı bölümde daha sonra “Hârice b. Zeyd” biçimi kullanılır. Kişinin cinsiyeti/nesebi iki farklı kimlik gibi görünmektedir.</w:t>
      </w:r>
    </w:p>
    <w:p>
      <w:pPr/>
      <w:r>
        <w:rPr>
          <w:b/>
        </w:rPr>
        <w:t xml:space="preserve">Önerilen düzeltme: </w:t>
      </w:r>
      <w:r>
        <w:t>Hazır düzeltme üretmek için kaynak doğrulaması gerekiyor. İlgili isnaddaki kişinin tam kimliği kaynaktan doğrulanmalı; bütün metin tek biçime getirilmeli.</w:t>
      </w:r>
    </w:p>
    <w:p>
      <w:pPr/>
      <w:r>
        <w:rPr>
          <w:b/>
        </w:rPr>
        <w:t xml:space="preserve">Kaynak kontrolü gerekli: </w:t>
      </w:r>
      <w:r>
        <w:t>İbn Ebû Dâvud/Suyûtî atfındaki isnad ve kişi kaydı kontrol edilmelidir.</w:t>
      </w:r>
    </w:p>
    <w:p>
      <w:pPr>
        <w:pStyle w:val="Heading2"/>
        <w:keepNext/>
        <w:keepLines/>
      </w:pPr>
      <w:r>
        <w:t>B1-08. Suhuf ile mushaf terimleri aynı malzeme için kayıyor</w:t>
      </w:r>
    </w:p>
    <w:p>
      <w:pPr/>
      <w:r>
        <w:rPr>
          <w:b/>
        </w:rPr>
        <w:t xml:space="preserve">Kategori: </w:t>
      </w:r>
      <w:r>
        <w:t>Terminoloji</w:t>
      </w:r>
    </w:p>
    <w:p>
      <w:pPr/>
      <w:r>
        <w:rPr>
          <w:b/>
        </w:rPr>
        <w:t xml:space="preserve">Önem düzeyi: </w:t>
      </w:r>
      <w:r>
        <w:t>Orta</w:t>
      </w:r>
    </w:p>
    <w:p>
      <w:pPr/>
      <w:r>
        <w:rPr>
          <w:b/>
        </w:rPr>
        <w:t xml:space="preserve">Yer: </w:t>
      </w:r>
      <w:r>
        <w:t>1.3, s.14–15</w:t>
      </w:r>
    </w:p>
    <w:p>
      <w:pPr>
        <w:pStyle w:val="IssueQuote"/>
      </w:pPr>
      <w:r>
        <w:t>“Daha sonraki dönemlerde bu sahifelerin akıbeti... Hz. Osman zamanında mushafın çoğaltılması meselesi gündeme gelindiğinde, mushaf Hz. Hafsa’dan ödünç alınarak...”</w:t>
      </w:r>
    </w:p>
    <w:p>
      <w:pPr/>
      <w:r>
        <w:rPr>
          <w:b/>
        </w:rPr>
        <w:t xml:space="preserve">Sorun: </w:t>
      </w:r>
      <w:r>
        <w:t>Ebû Bekir döneminde derlenen malzeme önce sahifeler/suhuf olarak adlandırılırken hemen sonra “mushaf”a dönüşmektedir.</w:t>
      </w:r>
    </w:p>
    <w:p>
      <w:pPr/>
      <w:r>
        <w:rPr>
          <w:b/>
        </w:rPr>
        <w:t xml:space="preserve">Önerilen düzeltme: </w:t>
      </w:r>
      <w:r>
        <w:t>“Daha sonraki dönemlerde bu suhufun akıbeti hakkında farklı rivâyetler bulunmaktadır. Hz. Osman dönemindeki istinsah gündeme geldiğinde, Hz. Hafsa’nın yanında bulunan suhuf ödünç alınmış ve istinsahın ardından kendisine iade edilmiştir.”</w:t>
      </w:r>
    </w:p>
    <w:p>
      <w:pPr>
        <w:pStyle w:val="Heading2"/>
        <w:keepNext/>
        <w:keepLines/>
      </w:pPr>
      <w:r>
        <w:t>B1-09. Ebû Bekir suhufu “yedi harfi ihtiva etti” şeklinde kesinleştiriliyor</w:t>
      </w:r>
    </w:p>
    <w:p>
      <w:pPr/>
      <w:r>
        <w:rPr>
          <w:b/>
        </w:rPr>
        <w:t xml:space="preserve">Kategori: </w:t>
      </w:r>
      <w:r>
        <w:t>Tarihsel / Kaynak</w:t>
      </w:r>
    </w:p>
    <w:p>
      <w:pPr/>
      <w:r>
        <w:rPr>
          <w:b/>
        </w:rPr>
        <w:t xml:space="preserve">Önem düzeyi: </w:t>
      </w:r>
      <w:r>
        <w:t>Kritik</w:t>
      </w:r>
    </w:p>
    <w:p>
      <w:pPr/>
      <w:r>
        <w:rPr>
          <w:b/>
        </w:rPr>
        <w:t xml:space="preserve">Yer: </w:t>
      </w:r>
      <w:r>
        <w:t>1.3, s.14–15</w:t>
      </w:r>
    </w:p>
    <w:p>
      <w:pPr>
        <w:pStyle w:val="IssueQuote"/>
      </w:pPr>
      <w:r>
        <w:t>“Nitekim kaynaklarda Hz. Ebû Bekir’in emriyle derlenen Kur’an nüshasının “yedi harf”i ihtiva ettiği...”</w:t>
      </w:r>
    </w:p>
    <w:p>
      <w:pPr/>
      <w:r>
        <w:rPr>
          <w:b/>
        </w:rPr>
        <w:t xml:space="preserve">Sorun: </w:t>
      </w:r>
      <w:r>
        <w:t>Bu, ihtilaflı bir açıklamayı tartışmasız tarihsel sonuca dönüştürür. Girişte yedi harf meselesinin çözülmediği özellikle söylenmiştir.</w:t>
      </w:r>
    </w:p>
    <w:p>
      <w:pPr/>
      <w:r>
        <w:rPr>
          <w:b/>
        </w:rPr>
        <w:t xml:space="preserve">Önerilen düzeltme: </w:t>
      </w:r>
      <w:r>
        <w:t>“Bazı âlimler, Ebû Bekir döneminde derlenen suhufun yedi harf ruhsatı içinde nakledilen farklı vecihleri bütünüyle dışlamadığını ileri sürmüşlerdir. Bu açıklama, konuya ilişkin yorumlardan biri olarak değerlendirilmelidir.”</w:t>
      </w:r>
    </w:p>
    <w:p>
      <w:pPr/>
      <w:r>
        <w:rPr>
          <w:b/>
        </w:rPr>
        <w:t xml:space="preserve">Kaynak kontrolü gerekli: </w:t>
      </w:r>
      <w:r>
        <w:t>Bu görüşü açıkça savunan müellifler ve karşı açıklamalar ayrı ayrı doğrulanmalıdır.</w:t>
      </w:r>
    </w:p>
    <w:p>
      <w:pPr>
        <w:pStyle w:val="Heading2"/>
        <w:keepNext/>
        <w:keepLines/>
      </w:pPr>
      <w:r>
        <w:t>B1-10. Mervân’ın psikolojik gerekçesi sonradan kurulan teoriyle özdeşleştiriliyor</w:t>
      </w:r>
    </w:p>
    <w:p>
      <w:pPr/>
      <w:r>
        <w:rPr>
          <w:b/>
        </w:rPr>
        <w:t xml:space="preserve">Kategori: </w:t>
      </w:r>
      <w:r>
        <w:t>Tarihsel / Metodolojik</w:t>
      </w:r>
    </w:p>
    <w:p>
      <w:pPr/>
      <w:r>
        <w:rPr>
          <w:b/>
        </w:rPr>
        <w:t xml:space="preserve">Önem düzeyi: </w:t>
      </w:r>
      <w:r>
        <w:t>Kritik</w:t>
      </w:r>
    </w:p>
    <w:p>
      <w:pPr/>
      <w:r>
        <w:rPr>
          <w:b/>
        </w:rPr>
        <w:t xml:space="preserve">Yer: </w:t>
      </w:r>
      <w:r>
        <w:t>1.3, s.14</w:t>
      </w:r>
    </w:p>
    <w:p>
      <w:pPr>
        <w:pStyle w:val="IssueQuote"/>
      </w:pPr>
      <w:r>
        <w:t>“Görünen o ki, Mervân b. Hakem’i söz konusu sahifeleri imha etmeye sevk eden temel endişe, Hz. Ebû Bekir döneminde cem edilen mushafın “yedi harf” ruhsatını yansıtıyor olması...”</w:t>
      </w:r>
    </w:p>
    <w:p>
      <w:pPr/>
      <w:r>
        <w:rPr>
          <w:b/>
        </w:rPr>
        <w:t xml:space="preserve">Sorun: </w:t>
      </w:r>
      <w:r>
        <w:t>Mervân’a nispet edilen sözün açık gerekçesi ile yedi harf/arza-i âhire teorisi birbirine karışmaktadır. “Görünen o ki” bu niyet atfını yeterince sınırlamaz.</w:t>
      </w:r>
    </w:p>
    <w:p>
      <w:pPr/>
      <w:r>
        <w:rPr>
          <w:b/>
        </w:rPr>
        <w:t xml:space="preserve">Önerilen düzeltme: </w:t>
      </w:r>
      <w:r>
        <w:t>“Mervân’a nispet edilen açıklama, Ebû Bekir dönemindeki suhuf ile Osmânî mushaflar arasında eksiklik veya fazlalık bulunduğu iddiasının ileride ortaya çıkmasından endişe edildiğini göstermektedir. Bazı müellifler bu endişeyi yedi harf ve arza-i âhire tartışmasıyla ilişkilendirmiştir.”</w:t>
      </w:r>
    </w:p>
    <w:p>
      <w:pPr/>
      <w:r>
        <w:rPr>
          <w:b/>
        </w:rPr>
        <w:t xml:space="preserve">Kaynak kontrolü gerekli: </w:t>
      </w:r>
      <w:r>
        <w:t>İkinci cümlenin hangi müelliflere dayandığı açık dipnotla gösterilmelidir.</w:t>
      </w:r>
    </w:p>
    <w:p>
      <w:pPr>
        <w:pStyle w:val="Heading2"/>
        <w:keepNext/>
        <w:keepLines/>
      </w:pPr>
      <w:r>
        <w:t>B1-11. Arza-i âhire ile istinsah arasında tarihsel mekanizma kesin kuruluyor</w:t>
      </w:r>
    </w:p>
    <w:p>
      <w:pPr/>
      <w:r>
        <w:rPr>
          <w:b/>
        </w:rPr>
        <w:t xml:space="preserve">Kategori: </w:t>
      </w:r>
      <w:r>
        <w:t>Tarihsel / Kaynak</w:t>
      </w:r>
    </w:p>
    <w:p>
      <w:pPr/>
      <w:r>
        <w:rPr>
          <w:b/>
        </w:rPr>
        <w:t xml:space="preserve">Önem düzeyi: </w:t>
      </w:r>
      <w:r>
        <w:t>Kritik</w:t>
      </w:r>
    </w:p>
    <w:p>
      <w:pPr/>
      <w:r>
        <w:rPr>
          <w:b/>
        </w:rPr>
        <w:t xml:space="preserve">Yer: </w:t>
      </w:r>
      <w:r>
        <w:t>1.3 sonu ve 1.4</w:t>
      </w:r>
    </w:p>
    <w:p>
      <w:pPr>
        <w:pStyle w:val="IssueQuote"/>
      </w:pPr>
      <w:r>
        <w:t>“Hz. Osman’ın istinsah faaliyetleri de bu son arzayı esas almış...”</w:t>
      </w:r>
    </w:p>
    <w:p>
      <w:pPr/>
      <w:r>
        <w:rPr>
          <w:b/>
        </w:rPr>
        <w:t xml:space="preserve">Sorun: </w:t>
      </w:r>
      <w:r>
        <w:t>Arza-i âhire ile Osmânî istinsahın ilişkisi klasik açıklamalarda güçlü biçimde kurulabilir; ancak “esas almış” tarihsel mekanizmayı kesinleştirir.</w:t>
      </w:r>
    </w:p>
    <w:p>
      <w:pPr/>
      <w:r>
        <w:rPr>
          <w:b/>
        </w:rPr>
        <w:t xml:space="preserve">Önerilen düzeltme: </w:t>
      </w:r>
      <w:r>
        <w:t>“Klasik kaynakların bir kısmında Osmânî istinsahın arza-i âhirede kesinleştiği kabul edilen okuyuş düzeniyle uyumlu biçimde gerçekleştirildiği ifade edilmiştir. Bu açıklama, istinsahın tarihsel mekanizmasını tartışmasız biçimde belirleyen bir veri olarak değil, klasik yorum çerçevelerinden biri olarak değerlendirilmelidir.”</w:t>
      </w:r>
    </w:p>
    <w:p>
      <w:pPr/>
      <w:r>
        <w:rPr>
          <w:b/>
        </w:rPr>
        <w:t xml:space="preserve">Kaynak kontrolü gerekli: </w:t>
      </w:r>
      <w:r>
        <w:t>Bu ilişkiyi kuran kaynakların açık ifadeleri karşılaştırılmalıdır.</w:t>
      </w:r>
    </w:p>
    <w:p>
      <w:pPr>
        <w:pStyle w:val="Heading2"/>
        <w:keepNext/>
        <w:keepLines/>
      </w:pPr>
      <w:r>
        <w:t>B1-12. “التابوت” örneğinde lehçe, telaffuz ve imlâ iç içe geçiyor</w:t>
      </w:r>
    </w:p>
    <w:p>
      <w:pPr/>
      <w:r>
        <w:rPr>
          <w:b/>
        </w:rPr>
        <w:t xml:space="preserve">Kategori: </w:t>
      </w:r>
      <w:r>
        <w:t>Kavramsal / Filolojik</w:t>
      </w:r>
    </w:p>
    <w:p>
      <w:pPr/>
      <w:r>
        <w:rPr>
          <w:b/>
        </w:rPr>
        <w:t xml:space="preserve">Önem düzeyi: </w:t>
      </w:r>
      <w:r>
        <w:t>Yüksek</w:t>
      </w:r>
    </w:p>
    <w:p>
      <w:pPr/>
      <w:r>
        <w:rPr>
          <w:b/>
        </w:rPr>
        <w:t xml:space="preserve">Yer: </w:t>
      </w:r>
      <w:r>
        <w:t>1.4, s.18</w:t>
      </w:r>
    </w:p>
    <w:p>
      <w:pPr>
        <w:pStyle w:val="IssueQuote"/>
      </w:pPr>
      <w:r>
        <w:t>“... tabut kelimesinin sonundaki “ta” harfinin açık “ta” ile mi yoksa kapalı “ta” ile mi yazımında fikir ayrılığı olduğu, heyet üyelerinin Hz. Osman’ın talimatlarına bağlı kalarak Kureyş lehçesi doğrultusunda açık “ta” ile yazdıklarından bahsedilmektedir.”</w:t>
      </w:r>
    </w:p>
    <w:p>
      <w:pPr/>
      <w:r>
        <w:rPr>
          <w:b/>
        </w:rPr>
        <w:t xml:space="preserve">Sorun: </w:t>
      </w:r>
      <w:r>
        <w:t>Rivâyet bir yazım tercihi ihtilafını aktarırken metin bunu doğrudan Kureyş lehçesinin grafik/fonetik karşılığına dönüştürmektedir.</w:t>
      </w:r>
    </w:p>
    <w:p>
      <w:pPr/>
      <w:r>
        <w:rPr>
          <w:b/>
        </w:rPr>
        <w:t xml:space="preserve">Önerilen düzeltme: </w:t>
      </w:r>
      <w:r>
        <w:t>“Bu rivâyet, heyetin yazım ihtilafında Kureyş’e nispet edilen kullanımı esas aldığını göstermektedir. Bununla birlikte söz konusu tercihin lehçe, telaffuz veya dönemin imlâ teamülüyle ilişkisi ayrıca açıklanmadan yazım biçimi doğrudan Kureyş lehçesinin fonetik karşılığı sayılmamalıdır.”</w:t>
      </w:r>
    </w:p>
    <w:p>
      <w:pPr/>
      <w:r>
        <w:rPr>
          <w:b/>
        </w:rPr>
        <w:t xml:space="preserve">Kaynak kontrolü gerekli: </w:t>
      </w:r>
      <w:r>
        <w:t>“Sadece bu kelimede ihtilaf edildiği” iddiasının kaynak kapsamı doğrulanmalıdır.</w:t>
      </w:r>
    </w:p>
    <w:p>
      <w:pPr>
        <w:pStyle w:val="Heading2"/>
        <w:keepNext/>
        <w:keepLines/>
      </w:pPr>
      <w:r>
        <w:t>B1-13. Mushaf sayısında kesin “altı” sentezi kaynakların önüne geçiyor</w:t>
      </w:r>
    </w:p>
    <w:p>
      <w:pPr/>
      <w:r>
        <w:rPr>
          <w:b/>
        </w:rPr>
        <w:t xml:space="preserve">Kategori: </w:t>
      </w:r>
      <w:r>
        <w:t>Tarihsel / Kaynak</w:t>
      </w:r>
    </w:p>
    <w:p>
      <w:pPr/>
      <w:r>
        <w:rPr>
          <w:b/>
        </w:rPr>
        <w:t xml:space="preserve">Önem düzeyi: </w:t>
      </w:r>
      <w:r>
        <w:t>Kritik</w:t>
      </w:r>
    </w:p>
    <w:p>
      <w:pPr/>
      <w:r>
        <w:rPr>
          <w:b/>
        </w:rPr>
        <w:t xml:space="preserve">Yer: </w:t>
      </w:r>
      <w:r>
        <w:t>1.5, s.22–23</w:t>
      </w:r>
    </w:p>
    <w:p>
      <w:pPr>
        <w:pStyle w:val="IssueQuote"/>
      </w:pPr>
      <w:r>
        <w:t>“Bu çerçevede altı mushafın yazıldığı yönündeki görüş daha güçlü görünmektedir.”</w:t>
      </w:r>
    </w:p>
    <w:p>
      <w:pPr/>
      <w:r>
        <w:rPr>
          <w:b/>
        </w:rPr>
        <w:t xml:space="preserve">Sorun: </w:t>
      </w:r>
      <w:r>
        <w:t>Metin farklı rivâyetleri kabul ettikten sonra “altı”yı birkaç defa en güçlü/ortak kanaat olarak kurmaktadır; 4.1’de ise “çoğunluk dört nüsha” denir. Ayrıca toplam nüsha, şehirlere gönderilen nüsha ve halifenin yanında kalan nüsha aynı hesapta karışır.</w:t>
      </w:r>
    </w:p>
    <w:p>
      <w:pPr/>
      <w:r>
        <w:rPr>
          <w:b/>
        </w:rPr>
        <w:t xml:space="preserve">Önerilen düzeltme: </w:t>
      </w:r>
      <w:r>
        <w:t>“Kaynaklarda mushafların sayısı ve gönderildikleri merkezler hakkında farklı rivâyetler bulunmaktadır. Mekke, Medine, Kûfe, Basra ve Şam mushaflarına ilişkin kayıtlar daha belirgin görünmekle birlikte, mevcut veriler toplam nüsha sayısını tartışmasız biçimde belirlemeye elverişli değildir. Halifenin yanında kalan nüsha ile Medine mushafının ayrı sayılması hâlinde altı nüsha ihtimali ortaya çıkmaktadır; bu sonuç rivâyetlerin mukayesesine dayanan bir yeniden inşa olarak değerlendirilmelidir.”</w:t>
      </w:r>
    </w:p>
    <w:p>
      <w:pPr/>
      <w:r>
        <w:rPr>
          <w:b/>
        </w:rPr>
        <w:t xml:space="preserve">Kaynak kontrolü gerekli: </w:t>
      </w:r>
      <w:r>
        <w:t>Her modern araştırmacının açıkça hangi sayıyı savunduğu tek tek doğrulanmalıdır.</w:t>
      </w:r>
    </w:p>
    <w:p>
      <w:pPr>
        <w:pStyle w:val="Heading2"/>
        <w:keepNext/>
        <w:keepLines/>
      </w:pPr>
      <w:r>
        <w:t>B1-14. Bir cümle bağlamın tersini söylüyor</w:t>
      </w:r>
    </w:p>
    <w:p>
      <w:pPr/>
      <w:r>
        <w:rPr>
          <w:b/>
        </w:rPr>
        <w:t xml:space="preserve">Kategori: </w:t>
      </w:r>
      <w:r>
        <w:t>Dil / Mantık</w:t>
      </w:r>
    </w:p>
    <w:p>
      <w:pPr/>
      <w:r>
        <w:rPr>
          <w:b/>
        </w:rPr>
        <w:t xml:space="preserve">Önem düzeyi: </w:t>
      </w:r>
      <w:r>
        <w:t>Kritik</w:t>
      </w:r>
    </w:p>
    <w:p>
      <w:pPr/>
      <w:r>
        <w:rPr>
          <w:b/>
        </w:rPr>
        <w:t xml:space="preserve">Yer: </w:t>
      </w:r>
      <w:r>
        <w:t>1.5, s.22</w:t>
      </w:r>
    </w:p>
    <w:p>
      <w:pPr>
        <w:pStyle w:val="IssueQuote"/>
      </w:pPr>
      <w:r>
        <w:t>“Yemen, Bahreyn, Mısır ve el-Cezîre’ye mushaf gönderildiğine dair rivâyetler ise ya geç dönem kaynaklarına dayanmakta ya da doğrudan metinsel farklılıklara dair somut delillerle desteklenmektedir.”</w:t>
      </w:r>
    </w:p>
    <w:p>
      <w:pPr/>
      <w:r>
        <w:rPr>
          <w:b/>
        </w:rPr>
        <w:t xml:space="preserve">Sorun: </w:t>
      </w:r>
      <w:r>
        <w:t>Paragrafın amacı bu merkezler için somut desteğin zayıf olduğunu savunmaktır; “desteklenmektedir” bağlamın tersini üretir.</w:t>
      </w:r>
    </w:p>
    <w:p>
      <w:pPr/>
      <w:r>
        <w:rPr>
          <w:b/>
        </w:rPr>
        <w:t xml:space="preserve">Önerilen düzeltme: </w:t>
      </w:r>
      <w:r>
        <w:t>“Yemen, Bahreyn, Mısır ve el-Cezîre’ye mushaf gönderildiğine dair rivâyetler ise ya geç dönem kaynaklarına dayanmakta ya da doğrudan yazım farklılıklarına ilişkin somut verilerle desteklenmemektedir.”</w:t>
      </w:r>
    </w:p>
    <w:p>
      <w:pPr>
        <w:pStyle w:val="Heading2"/>
        <w:keepNext/>
        <w:keepLines/>
      </w:pPr>
      <w:r>
        <w:t>B1-15. Çağdaş araştırmacılara ortak “altı mushaf” kanaati nispet ediliyor</w:t>
      </w:r>
    </w:p>
    <w:p>
      <w:pPr/>
      <w:r>
        <w:rPr>
          <w:b/>
        </w:rPr>
        <w:t xml:space="preserve">Kategori: </w:t>
      </w:r>
      <w:r>
        <w:t>Kaynak / Metodolojik</w:t>
      </w:r>
    </w:p>
    <w:p>
      <w:pPr/>
      <w:r>
        <w:rPr>
          <w:b/>
        </w:rPr>
        <w:t xml:space="preserve">Önem düzeyi: </w:t>
      </w:r>
      <w:r>
        <w:t>Yüksek</w:t>
      </w:r>
    </w:p>
    <w:p>
      <w:pPr/>
      <w:r>
        <w:rPr>
          <w:b/>
        </w:rPr>
        <w:t xml:space="preserve">Yer: </w:t>
      </w:r>
      <w:r>
        <w:t>1.5, s.22–23</w:t>
      </w:r>
    </w:p>
    <w:p>
      <w:pPr>
        <w:pStyle w:val="IssueQuote"/>
      </w:pPr>
      <w:r>
        <w:t>“Böylece altı mushaf görüşü, farklı disipliner yaklaşımların kesişiminde ortak bir kanaat hâline gelmektedir.”</w:t>
      </w:r>
    </w:p>
    <w:p>
      <w:pPr/>
      <w:r>
        <w:rPr>
          <w:b/>
        </w:rPr>
        <w:t xml:space="preserve">Sorun: </w:t>
      </w:r>
      <w:r>
        <w:t>Listelenen araştırmacıların bazıları beş merkezi vurguluyor veya ayrı toplam vermiyor olabilir. Beş merkez + halife nüshası hesabı yazar sentezi ise doğrudan ortak görüş gibi sunulmamalıdır.</w:t>
      </w:r>
    </w:p>
    <w:p>
      <w:pPr/>
      <w:r>
        <w:rPr>
          <w:b/>
        </w:rPr>
        <w:t xml:space="preserve">Önerilen düzeltme: </w:t>
      </w:r>
      <w:r>
        <w:t>“Bu görüşler birlikte değerlendirildiğinde, beş ana merkez ile halifenin yanında kalan nüshayı ayrı sayan altı nüsha ihtimali savunulabilir. Bu, kaynakların tek tek verdiği sayıların değil, mevcut verilerden hareketle yapılan bir yazar sentezinin sonucudur.”</w:t>
      </w:r>
    </w:p>
    <w:p>
      <w:pPr/>
      <w:r>
        <w:rPr>
          <w:b/>
        </w:rPr>
        <w:t xml:space="preserve">Kaynak kontrolü gerekli: </w:t>
      </w:r>
      <w:r>
        <w:t>Zürkânî, Subhî es-Sâlih, Azamî, Hamîdullah, Demirci, Yıldırım ve Dağ’ın ilgili sayfalardaki açık ifadeleri ayrı ayrı kontrol edilmelidir.</w:t>
      </w:r>
    </w:p>
    <w:p>
      <w:pPr>
        <w:pStyle w:val="Heading2"/>
        <w:keepNext/>
        <w:keepLines/>
      </w:pPr>
      <w:r>
        <w:t>B1-16. Sözlük tanımı tarihsel terimleşme teorisine dönüştürülüyor</w:t>
      </w:r>
    </w:p>
    <w:p>
      <w:pPr/>
      <w:r>
        <w:rPr>
          <w:b/>
        </w:rPr>
        <w:t xml:space="preserve">Kategori: </w:t>
      </w:r>
      <w:r>
        <w:t>Kaynak / Kavramsal</w:t>
      </w:r>
    </w:p>
    <w:p>
      <w:pPr/>
      <w:r>
        <w:rPr>
          <w:b/>
        </w:rPr>
        <w:t xml:space="preserve">Önem düzeyi: </w:t>
      </w:r>
      <w:r>
        <w:t>Yüksek</w:t>
      </w:r>
    </w:p>
    <w:p>
      <w:pPr/>
      <w:r>
        <w:rPr>
          <w:b/>
        </w:rPr>
        <w:t xml:space="preserve">Yer: </w:t>
      </w:r>
      <w:r>
        <w:t>1.6.1–1.7</w:t>
      </w:r>
    </w:p>
    <w:p>
      <w:pPr>
        <w:pStyle w:val="IssueQuote"/>
      </w:pPr>
      <w:r>
        <w:t>“Böylece resm kavramı yalnızca “iz bırakma” anlamından çıkar, teknik ve kurallı bir yazım anlayışına dönüşür.”</w:t>
      </w:r>
    </w:p>
    <w:p>
      <w:pPr/>
      <w:r>
        <w:rPr>
          <w:b/>
        </w:rPr>
        <w:t xml:space="preserve">Sorun: </w:t>
      </w:r>
      <w:r>
        <w:t>Cevherî, Cürcânî ve Kastallânî gibi kaynakların sözlük/genel yazı tanımlarından resm-i mushaf teriminin tarihsel oluşum mekanizması çıkarılmaktadır. Kaynak tanımı ile yazarın kavramsal sentezi ayrılmalıdır.</w:t>
      </w:r>
    </w:p>
    <w:p>
      <w:pPr/>
      <w:r>
        <w:rPr>
          <w:b/>
        </w:rPr>
        <w:t xml:space="preserve">Önerilen düzeltme: </w:t>
      </w:r>
      <w:r>
        <w:t>“Cevherî ve diğer sözlük/terim kaynakları resm ve yazı kavramlarının anlam alanını göstermektedir. Kelimenin mushaf yazımına özgü teknik bir terim hâline gelişi ise resm literatürünün tarihsel gelişimi üzerinden ayrıca izlenmelidir.”</w:t>
      </w:r>
    </w:p>
    <w:p>
      <w:pPr/>
      <w:r>
        <w:rPr>
          <w:b/>
        </w:rPr>
        <w:t xml:space="preserve">Kaynak kontrolü gerekli: </w:t>
      </w:r>
      <w:r>
        <w:t>Her müellife nispet edilen “teknik dönüşüm” rolünün kaynağında açıkça bulunup bulunmadığı doğrulanmalıdır.</w:t>
      </w:r>
    </w:p>
    <w:p>
      <w:pPr>
        <w:pStyle w:val="Heading2"/>
        <w:keepNext/>
        <w:keepLines/>
      </w:pPr>
      <w:r>
        <w:t>B1-17. Tevkîfîlik ile bağlayıcılık ayrımı bölümün başında değil sonunda kuruluyor</w:t>
      </w:r>
    </w:p>
    <w:p>
      <w:pPr/>
      <w:r>
        <w:rPr>
          <w:b/>
        </w:rPr>
        <w:t xml:space="preserve">Kategori: </w:t>
      </w:r>
      <w:r>
        <w:t>Yapısal / Kavramsal</w:t>
      </w:r>
    </w:p>
    <w:p>
      <w:pPr/>
      <w:r>
        <w:rPr>
          <w:b/>
        </w:rPr>
        <w:t xml:space="preserve">Önem düzeyi: </w:t>
      </w:r>
      <w:r>
        <w:t>Yüksek</w:t>
      </w:r>
    </w:p>
    <w:p>
      <w:pPr/>
      <w:r>
        <w:rPr>
          <w:b/>
        </w:rPr>
        <w:t xml:space="preserve">Yer: </w:t>
      </w:r>
      <w:r>
        <w:t>1.8, s.31–34</w:t>
      </w:r>
    </w:p>
    <w:p>
      <w:pPr>
        <w:pStyle w:val="IssueQuote"/>
      </w:pPr>
      <w:r>
        <w:t>“Resm-i Osmânî’ye bağlılığın normatif değeri, onun bütün ayrıntılarının doğrudan vahiy tarafından belirlenmiş sayılmasına bağlı değildir.”</w:t>
      </w:r>
    </w:p>
    <w:p>
      <w:pPr/>
      <w:r>
        <w:rPr>
          <w:b/>
        </w:rPr>
        <w:t xml:space="preserve">Sorun: </w:t>
      </w:r>
      <w:r>
        <w:t>Bu ayrım bölümün en güçlü metodolojik cümlesidir; ancak uzun bir tevkîfîlik savunusu ve zayıf/eleştirilen rivâyetlerden sonra gelmektedir.</w:t>
      </w:r>
    </w:p>
    <w:p>
      <w:pPr/>
      <w:r>
        <w:rPr>
          <w:b/>
        </w:rPr>
        <w:t xml:space="preserve">Önerilen düzeltme: </w:t>
      </w:r>
      <w:r>
        <w:t>“Resm-i Osmânî’nin tarihsel bağlayıcılığı ile bütün yazım ayrıntılarının doğrudan vahiy tarafından belirlendiği iddiası aynı mesele değildir. Bu bölümde önce bu ayrım gözetilecek, ardından tevkîfîlik ve ictihâdîlik lehindeki görüşler kendi delil ve sınırları içinde ele alınacaktır.”</w:t>
      </w:r>
    </w:p>
    <w:p>
      <w:pPr>
        <w:pStyle w:val="Heading2"/>
        <w:keepNext/>
        <w:keepLines/>
      </w:pPr>
      <w:r>
        <w:t>B1-18. Aynı tevkîfîlik delili önce güçlü, sonra zayıf diye sunuluyor</w:t>
      </w:r>
    </w:p>
    <w:p>
      <w:pPr/>
      <w:r>
        <w:rPr>
          <w:b/>
        </w:rPr>
        <w:t xml:space="preserve">Kategori: </w:t>
      </w:r>
      <w:r>
        <w:t>Kaynak / Yapısal</w:t>
      </w:r>
    </w:p>
    <w:p>
      <w:pPr/>
      <w:r>
        <w:rPr>
          <w:b/>
        </w:rPr>
        <w:t xml:space="preserve">Önem düzeyi: </w:t>
      </w:r>
      <w:r>
        <w:t>Yüksek</w:t>
      </w:r>
    </w:p>
    <w:p>
      <w:pPr/>
      <w:r>
        <w:rPr>
          <w:b/>
        </w:rPr>
        <w:t xml:space="preserve">Yer: </w:t>
      </w:r>
      <w:r>
        <w:t>1.8</w:t>
      </w:r>
    </w:p>
    <w:p>
      <w:pPr>
        <w:pStyle w:val="IssueQuote"/>
      </w:pPr>
      <w:r>
        <w:t>“Muâviye’ye yazım hakkında Hz. Peygamber’in bazı talimatlar verdiğine dair rivâyet de bu görüşün delilleri arasında zikredilmiştir.”</w:t>
      </w:r>
    </w:p>
    <w:p>
      <w:pPr/>
      <w:r>
        <w:rPr>
          <w:b/>
        </w:rPr>
        <w:t xml:space="preserve">Sorun: </w:t>
      </w:r>
      <w:r>
        <w:t>İlerleyen paragrafta aynı rivâyetin isnad bakımından zayıf veya uydurma kabul edildiği belirtilmektedir. Delil değeri daha ilk sunumda açıklanmalıdır.</w:t>
      </w:r>
    </w:p>
    <w:p>
      <w:pPr/>
      <w:r>
        <w:rPr>
          <w:b/>
        </w:rPr>
        <w:t xml:space="preserve">Önerilen düzeltme: </w:t>
      </w:r>
      <w:r>
        <w:t>“Tevkîfîlik lehinde kullanılan deliller arasında, Hz. Peygamber’in yazıya ilişkin bazı talimatlar verdiğini nakleden rivâyetler de zikredilmiştir. Bununla birlikte bu rivâyetlerin bir kısmının isnad ve delil değeri tartışmalıdır; bu nedenle tarihsel tevkîfîlik iddiası bakımından ihtiyatla kullanılmalıdır.”</w:t>
      </w:r>
    </w:p>
    <w:p>
      <w:pPr/>
      <w:r>
        <w:rPr>
          <w:b/>
        </w:rPr>
        <w:t xml:space="preserve">Kaynak kontrolü gerekli: </w:t>
      </w:r>
      <w:r>
        <w:t>Rivâyetin hadis tenkidi durumu projedeki kaynaklar üzerinden karşılaştırılmalıdır.</w:t>
      </w:r>
    </w:p>
    <w:p>
      <w:pPr>
        <w:pStyle w:val="Heading2"/>
        <w:keepNext/>
        <w:keepLines/>
      </w:pPr>
      <w:r>
        <w:t>B1-19. “Resm-i Mushaf (resm-i Osmânî)” eşitlemesi Girişteki kavram ayrımını bozuyor</w:t>
      </w:r>
    </w:p>
    <w:p>
      <w:pPr/>
      <w:r>
        <w:rPr>
          <w:b/>
        </w:rPr>
        <w:t xml:space="preserve">Kategori: </w:t>
      </w:r>
      <w:r>
        <w:t>Terminoloji / Kavramsal</w:t>
      </w:r>
    </w:p>
    <w:p>
      <w:pPr/>
      <w:r>
        <w:rPr>
          <w:b/>
        </w:rPr>
        <w:t xml:space="preserve">Önem düzeyi: </w:t>
      </w:r>
      <w:r>
        <w:t>Yüksek</w:t>
      </w:r>
    </w:p>
    <w:p>
      <w:pPr/>
      <w:r>
        <w:rPr>
          <w:b/>
        </w:rPr>
        <w:t xml:space="preserve">Yer: </w:t>
      </w:r>
      <w:r>
        <w:t>1.9 başlangıcı</w:t>
      </w:r>
    </w:p>
    <w:p>
      <w:pPr>
        <w:pStyle w:val="IssueQuote"/>
      </w:pPr>
      <w:r>
        <w:t>“Resm-i Mushaf (resm-i Osmânî), Kur’an kelimelerinin Osmânî mushaflarda yazıldığı özel biçimi ifade etmektedir.”</w:t>
      </w:r>
    </w:p>
    <w:p>
      <w:pPr/>
      <w:r>
        <w:rPr>
          <w:b/>
        </w:rPr>
        <w:t xml:space="preserve">Sorun: </w:t>
      </w:r>
      <w:r>
        <w:t>Giriş, resm-i mushaf ile resm-i Osmânî’nin her bağlamda birbirinin yerine kullanılamayacağını açıkça söyler. Parantez içi eşitleme bu ayrımı doğrudan bozar.</w:t>
      </w:r>
    </w:p>
    <w:p>
      <w:pPr/>
      <w:r>
        <w:rPr>
          <w:b/>
        </w:rPr>
        <w:t xml:space="preserve">Önerilen düzeltme: </w:t>
      </w:r>
      <w:r>
        <w:t>“Bu başlıkta, Osmânî mushaflara nispet edilen yazım geleneğinin temel özellikleri ele alınmaktadır. Resm-i mushaf daha genel alanı, resm-i Osmânî ise Hz. Osman döneminde çoğaltılan mushaflara nispet edilen tarihsel yazım geleneğini ifade etmektedir.”</w:t>
      </w:r>
    </w:p>
    <w:p>
      <w:pPr>
        <w:pStyle w:val="Heading2"/>
        <w:keepNext/>
        <w:keepLines/>
      </w:pPr>
      <w:r>
        <w:t>B1-20. Hazf “bilinçli ve hikmetli tercih” olarak tanımlanıyor</w:t>
      </w:r>
    </w:p>
    <w:p>
      <w:pPr/>
      <w:r>
        <w:rPr>
          <w:b/>
        </w:rPr>
        <w:t xml:space="preserve">Kategori: </w:t>
      </w:r>
      <w:r>
        <w:t>Kavramsal / Tarihsel</w:t>
      </w:r>
    </w:p>
    <w:p>
      <w:pPr/>
      <w:r>
        <w:rPr>
          <w:b/>
        </w:rPr>
        <w:t xml:space="preserve">Önem düzeyi: </w:t>
      </w:r>
      <w:r>
        <w:t>Kritik</w:t>
      </w:r>
    </w:p>
    <w:p>
      <w:pPr/>
      <w:r>
        <w:rPr>
          <w:b/>
        </w:rPr>
        <w:t xml:space="preserve">Yer: </w:t>
      </w:r>
      <w:r>
        <w:t>1.9.1 Hazf</w:t>
      </w:r>
    </w:p>
    <w:p>
      <w:pPr>
        <w:pStyle w:val="IssueQuote"/>
      </w:pPr>
      <w:r>
        <w:t>“Hazf, en genel ifadeyle kelimedeki bazı harflerin bilinçli olarak düşürülmesi demektir.”</w:t>
      </w:r>
    </w:p>
    <w:p>
      <w:pPr/>
      <w:r>
        <w:rPr>
          <w:b/>
        </w:rPr>
        <w:t xml:space="preserve">Sorun: </w:t>
      </w:r>
      <w:r>
        <w:t>“Bilinçli” sözcüğü her örnekte tarihsel niyet ve özel amaç varsayar. Erken Arap yazısının genel imlâ teamülleri ile belirli kırâatlerin aynı yazımla bağdaşması önce ayrılmalıdır.</w:t>
      </w:r>
    </w:p>
    <w:p>
      <w:pPr/>
      <w:r>
        <w:rPr>
          <w:b/>
        </w:rPr>
        <w:t xml:space="preserve">Önerilen düzeltme: </w:t>
      </w:r>
      <w:r>
        <w:t>“Hazf, telaffuzda bulunan bazı harflerin mushaf yazımında gösterilmemesidir. Bu uygulamaların bir kısmı erken Arap yazısının teamülleriyle, bir kısmı ise belirli kırâatlerin aynı yazımla bağdaşabilmesiyle ilişkilendirilmiştir.”</w:t>
      </w:r>
    </w:p>
    <w:p>
      <w:pPr>
        <w:pStyle w:val="Heading2"/>
        <w:keepNext/>
        <w:keepLines/>
      </w:pPr>
      <w:r>
        <w:t>B1-21. İbnü’l-Cezerî → Zerkeşî kronolojisi ters kuruluyor</w:t>
      </w:r>
    </w:p>
    <w:p>
      <w:pPr/>
      <w:r>
        <w:rPr>
          <w:b/>
        </w:rPr>
        <w:t xml:space="preserve">Kategori: </w:t>
      </w:r>
      <w:r>
        <w:t>Tarihsel / İç tutarlılık</w:t>
      </w:r>
    </w:p>
    <w:p>
      <w:pPr/>
      <w:r>
        <w:rPr>
          <w:b/>
        </w:rPr>
        <w:t xml:space="preserve">Önem düzeyi: </w:t>
      </w:r>
      <w:r>
        <w:t>Kritik</w:t>
      </w:r>
    </w:p>
    <w:p>
      <w:pPr/>
      <w:r>
        <w:rPr>
          <w:b/>
        </w:rPr>
        <w:t xml:space="preserve">Yer: </w:t>
      </w:r>
      <w:r>
        <w:t>1.10, s.42</w:t>
      </w:r>
    </w:p>
    <w:p>
      <w:pPr>
        <w:pStyle w:val="IssueQuote"/>
      </w:pPr>
      <w:r>
        <w:t>“İbnü’l-Cezerî’nin sahih kırâatler için ortaya koyduğu prensipler, sonraki dönem kırâat âlimleri tarafından da benimsenmiştir. Bu yaklaşımı benimseyen âlimlerden biri Zerkeşî’dir.”</w:t>
      </w:r>
    </w:p>
    <w:p>
      <w:pPr/>
      <w:r>
        <w:rPr>
          <w:b/>
        </w:rPr>
        <w:t xml:space="preserve">Sorun: </w:t>
      </w:r>
      <w:r>
        <w:t>Kitabın kendi ölüm tarihlerine göre Zerkeşî (ö. 794/1392), İbnü’l-Cezerî’den (ö. 833/1429) önce vefat etmiştir. Zerkeşî “sonraki” âlim olarak sunulamaz.</w:t>
      </w:r>
    </w:p>
    <w:p>
      <w:pPr/>
      <w:r>
        <w:rPr>
          <w:b/>
        </w:rPr>
        <w:t xml:space="preserve">Önerilen düzeltme: </w:t>
      </w:r>
      <w:r>
        <w:t>“İbnü’l-Cezerî, kendisinden önceki kırâat literatüründe çeşitli biçimlerde bulunan kabul ölçülerini sistemli bir formülasyonda bir araya getirmiştir. Zerkeşî ve diğer müelliflerin ifadeleri ise kendi kronolojik bağlamları içinde, benzer ölçülerin daha önceki ve sonraki literatürdeki görünümü olarak değerlendirilmelidir.”</w:t>
      </w:r>
    </w:p>
    <w:p>
      <w:pPr/>
      <w:r>
        <w:rPr>
          <w:b/>
        </w:rPr>
        <w:t xml:space="preserve">Kaynak kontrolü gerekli: </w:t>
      </w:r>
      <w:r>
        <w:t>Kabul ölçülerinin tarihsel formülasyon sırası kaynaklar üzerinden doğrulanmalıdır.</w:t>
      </w:r>
    </w:p>
    <w:p>
      <w:pPr>
        <w:pStyle w:val="Heading1"/>
        <w:keepNext/>
        <w:keepLines/>
      </w:pPr>
      <w:r>
        <w:t>6. İkinci Bölüm</w:t>
      </w:r>
    </w:p>
    <w:p>
      <w:pPr>
        <w:pStyle w:val="Heading2"/>
        <w:keepNext/>
        <w:keepLines/>
      </w:pPr>
      <w:r>
        <w:t>B2-01. Bölüm kitabın teorik omurgasına göre hacim ve kavram derinliği bakımından zayıf</w:t>
      </w:r>
    </w:p>
    <w:p>
      <w:pPr/>
      <w:r>
        <w:rPr>
          <w:b/>
        </w:rPr>
        <w:t xml:space="preserve">Kategori: </w:t>
      </w:r>
      <w:r>
        <w:t>Yapısal / Kavramsal</w:t>
      </w:r>
    </w:p>
    <w:p>
      <w:pPr/>
      <w:r>
        <w:rPr>
          <w:b/>
        </w:rPr>
        <w:t xml:space="preserve">Önem düzeyi: </w:t>
      </w:r>
      <w:r>
        <w:t>Yüksek</w:t>
      </w:r>
    </w:p>
    <w:p>
      <w:pPr/>
      <w:r>
        <w:rPr>
          <w:b/>
        </w:rPr>
        <w:t xml:space="preserve">Yer: </w:t>
      </w:r>
      <w:r>
        <w:t>İkinci Bölüm, s.45–56</w:t>
      </w:r>
    </w:p>
    <w:p>
      <w:pPr>
        <w:pStyle w:val="IssueQuote"/>
      </w:pPr>
      <w:r>
        <w:t>“KIRÂATLERİN RİVÂYET MANTIĞI”</w:t>
      </w:r>
    </w:p>
    <w:p>
      <w:pPr/>
      <w:r>
        <w:rPr>
          <w:b/>
        </w:rPr>
        <w:t xml:space="preserve">Sorun: </w:t>
      </w:r>
      <w:r>
        <w:t>Bölüm yaklaşık 4.583 kelimedir; Birinci ve Üçüncü bölümlerin üçte biri hacmindedir. Girişte kırâat–rivâyet–tarîk–vecih ve telakki–müşâfehe–edâ ayrımları ana gövdeden daha açık kurulmuştur.</w:t>
      </w:r>
    </w:p>
    <w:p>
      <w:pPr/>
      <w:r>
        <w:rPr>
          <w:b/>
        </w:rPr>
        <w:t xml:space="preserve">Önerilen düzeltme: </w:t>
      </w:r>
      <w:r>
        <w:t>İkinci Bölüm iki ilave alt başlıkla güçlendirilmelidir: “Kırâat, Rivâyet, Tarîk ve Vecih Arasındaki İlişki” ile “Telakki, Müşâfehe ve Edânın Nakil Düzenindeki Yeri”. Mevcut yedi harf ve ortak başvuru metni başlıkları sonraki numaralara kaydırılabilir.</w:t>
      </w:r>
    </w:p>
    <w:p>
      <w:pPr>
        <w:pStyle w:val="Heading2"/>
        <w:keepNext/>
        <w:keepLines/>
      </w:pPr>
      <w:r>
        <w:t>B2-02. Kırâat ilminin “ortaya çıkışı” ile kırâat olgusu ve disiplinleşme birbirine yaklaşıyor</w:t>
      </w:r>
    </w:p>
    <w:p>
      <w:pPr/>
      <w:r>
        <w:rPr>
          <w:b/>
        </w:rPr>
        <w:t xml:space="preserve">Kategori: </w:t>
      </w:r>
      <w:r>
        <w:t>Tarihsel / Kavramsal</w:t>
      </w:r>
    </w:p>
    <w:p>
      <w:pPr/>
      <w:r>
        <w:rPr>
          <w:b/>
        </w:rPr>
        <w:t xml:space="preserve">Önem düzeyi: </w:t>
      </w:r>
      <w:r>
        <w:t>Yüksek</w:t>
      </w:r>
    </w:p>
    <w:p>
      <w:pPr/>
      <w:r>
        <w:rPr>
          <w:b/>
        </w:rPr>
        <w:t xml:space="preserve">Yer: </w:t>
      </w:r>
      <w:r>
        <w:t>2.1, s.45–46</w:t>
      </w:r>
    </w:p>
    <w:p>
      <w:pPr>
        <w:pStyle w:val="IssueQuote"/>
      </w:pPr>
      <w:r>
        <w:t>“Kırâat kavramı, Kur’an ilimleri içinde en erken ortaya çıkan ve doğrudan vahyin lafzıyla ilgili olan ilimlerden biridir.”</w:t>
      </w:r>
    </w:p>
    <w:p>
      <w:pPr/>
      <w:r>
        <w:rPr>
          <w:b/>
        </w:rPr>
        <w:t xml:space="preserve">Sorun: </w:t>
      </w:r>
      <w:r>
        <w:t>Kırâat farklılıklarının nakli ile “kırâat ilmi”nin bağımsız bir disiplin olarak teşekkülü aynı tarihsel düzey değildir. “En erken” hükmü ayrıca geniş bir literatür iddiasıdır.</w:t>
      </w:r>
    </w:p>
    <w:p>
      <w:pPr/>
      <w:r>
        <w:rPr>
          <w:b/>
        </w:rPr>
        <w:t xml:space="preserve">Önerilen düzeltme: </w:t>
      </w:r>
      <w:r>
        <w:t>“Kur’an’ın okunmasına ilişkin farklı edâ biçimleri erken dönemden itibaren rivâyet yoluyla aktarılmış; bu malzeme sonraki süreçte müstakil kırâat literatürü ve tasnifleri içinde sistemleştirilmiştir.”</w:t>
      </w:r>
    </w:p>
    <w:p>
      <w:pPr/>
      <w:r>
        <w:rPr>
          <w:b/>
        </w:rPr>
        <w:t xml:space="preserve">Kaynak kontrolü gerekli: </w:t>
      </w:r>
      <w:r>
        <w:t>Bağımsız disiplinleşmenin kronolojisine ilişkin kaynaklar ayrıca doğrulanmalıdır.</w:t>
      </w:r>
    </w:p>
    <w:p>
      <w:pPr>
        <w:pStyle w:val="Heading2"/>
        <w:keepNext/>
        <w:keepLines/>
      </w:pPr>
      <w:r>
        <w:t>B2-03. İmam, okuyuşun seçicisi/kurucusu gibi anlaşılabiliyor</w:t>
      </w:r>
    </w:p>
    <w:p>
      <w:pPr/>
      <w:r>
        <w:rPr>
          <w:b/>
        </w:rPr>
        <w:t xml:space="preserve">Kategori: </w:t>
      </w:r>
      <w:r>
        <w:t>Kavramsal / Kırâat</w:t>
      </w:r>
    </w:p>
    <w:p>
      <w:pPr/>
      <w:r>
        <w:rPr>
          <w:b/>
        </w:rPr>
        <w:t xml:space="preserve">Önem düzeyi: </w:t>
      </w:r>
      <w:r>
        <w:t>Yüksek</w:t>
      </w:r>
    </w:p>
    <w:p>
      <w:pPr/>
      <w:r>
        <w:rPr>
          <w:b/>
        </w:rPr>
        <w:t xml:space="preserve">Yer: </w:t>
      </w:r>
      <w:r>
        <w:t>2.2.2–2.2.3</w:t>
      </w:r>
    </w:p>
    <w:p>
      <w:pPr>
        <w:pStyle w:val="IssueQuote"/>
      </w:pPr>
      <w:r>
        <w:t>““Âsım kırâati” ifadesi, Âsım’ın tercih ettiği okuyuş tarzını ifade eder.”</w:t>
      </w:r>
    </w:p>
    <w:p>
      <w:pPr/>
      <w:r>
        <w:rPr>
          <w:b/>
        </w:rPr>
        <w:t xml:space="preserve">Sorun: </w:t>
      </w:r>
      <w:r>
        <w:t>Bu formül imamı nakledilen okuyuşun mucidi veya serbest seçicisi gibi gösterebilir. Kitabın temel yaklaşımında imam bir nispet ve nakil merkezidir.</w:t>
      </w:r>
    </w:p>
    <w:p>
      <w:pPr/>
      <w:r>
        <w:rPr>
          <w:b/>
        </w:rPr>
        <w:t xml:space="preserve">Önerilen düzeltme: </w:t>
      </w:r>
      <w:r>
        <w:t>“‘Âsım kırâati’ ifadesi, Âsım’a nispet edilen ve onun rivâyet ağı üzerinden aktarılan genel okuyuş sistemini ifade eder. Bu nispet, okuyuşların Âsım tarafından bağımsız biçimde oluşturulduğu anlamına gelmez.”</w:t>
      </w:r>
    </w:p>
    <w:p>
      <w:pPr>
        <w:pStyle w:val="Heading2"/>
        <w:keepNext/>
        <w:keepLines/>
      </w:pPr>
      <w:r>
        <w:t>B2-04. “Baştan itibaren yazılı değil” dikotomisi ana tezle uyuşmuyor</w:t>
      </w:r>
    </w:p>
    <w:p>
      <w:pPr/>
      <w:r>
        <w:rPr>
          <w:b/>
        </w:rPr>
        <w:t xml:space="preserve">Kategori: </w:t>
      </w:r>
      <w:r>
        <w:t>Kavramsal</w:t>
      </w:r>
    </w:p>
    <w:p>
      <w:pPr/>
      <w:r>
        <w:rPr>
          <w:b/>
        </w:rPr>
        <w:t xml:space="preserve">Önem düzeyi: </w:t>
      </w:r>
      <w:r>
        <w:t>Yüksek</w:t>
      </w:r>
    </w:p>
    <w:p>
      <w:pPr/>
      <w:r>
        <w:rPr>
          <w:b/>
        </w:rPr>
        <w:t xml:space="preserve">Yer: </w:t>
      </w:r>
      <w:r>
        <w:t>2.2.1 Rivâyet</w:t>
      </w:r>
    </w:p>
    <w:p>
      <w:pPr>
        <w:pStyle w:val="IssueQuote"/>
      </w:pPr>
      <w:r>
        <w:t>“Kırâatlerin aktarımı baştan itibaren yazılı değil, sözlü rivâyet esasına dayanmıştır.”</w:t>
      </w:r>
    </w:p>
    <w:p>
      <w:pPr/>
      <w:r>
        <w:rPr>
          <w:b/>
        </w:rPr>
        <w:t xml:space="preserve">Sorun: </w:t>
      </w:r>
      <w:r>
        <w:t>Aslî öğretim zemininin sözlü oluşu, yazılı tanıkların “başlangıçta yok” sayılmasını gerektirmez. Kitap yazı ve sözlü aktarımı tamamlayıcı mekanizmalar olarak kurmaktadır.</w:t>
      </w:r>
    </w:p>
    <w:p>
      <w:pPr/>
      <w:r>
        <w:rPr>
          <w:b/>
        </w:rPr>
        <w:t xml:space="preserve">Önerilen düzeltme: </w:t>
      </w:r>
      <w:r>
        <w:t>“Kırâat öğretiminin aslî zemini telakki, müşâfehe ve edâya dayanan sözlü rivâyettir. Yazılı mushaf ve resm verileri bu aktarımın yerini almamış, fakat okuyuşların ortak yazılı çerçeveyle ilişkisini göstermede tamamlayıcı rol üstlenmiştir.”</w:t>
      </w:r>
    </w:p>
    <w:p>
      <w:pPr>
        <w:pStyle w:val="Heading2"/>
        <w:keepNext/>
        <w:keepLines/>
      </w:pPr>
      <w:r>
        <w:t>B2-05. 2.4 başlığı düzeltilmiş; metnin nedensellik dili aynı ölçüde düzeltilmemiş</w:t>
      </w:r>
    </w:p>
    <w:p>
      <w:pPr/>
      <w:r>
        <w:rPr>
          <w:b/>
        </w:rPr>
        <w:t xml:space="preserve">Kategori: </w:t>
      </w:r>
      <w:r>
        <w:t>Metodolojik / Nedensellik</w:t>
      </w:r>
    </w:p>
    <w:p>
      <w:pPr/>
      <w:r>
        <w:rPr>
          <w:b/>
        </w:rPr>
        <w:t xml:space="preserve">Önem düzeyi: </w:t>
      </w:r>
      <w:r>
        <w:t>Kritik</w:t>
      </w:r>
    </w:p>
    <w:p>
      <w:pPr/>
      <w:r>
        <w:rPr>
          <w:b/>
        </w:rPr>
        <w:t xml:space="preserve">Yer: </w:t>
      </w:r>
      <w:r>
        <w:t>2.4, s.53–56</w:t>
      </w:r>
    </w:p>
    <w:p>
      <w:pPr>
        <w:pStyle w:val="IssueQuote"/>
      </w:pPr>
      <w:r>
        <w:t>“Osmânî Mushafların Ortak Başvuru Metni Hâline Gelmesinin Kırâat ve Tefsirdeki Yansımaları”</w:t>
      </w:r>
    </w:p>
    <w:p>
      <w:pPr/>
      <w:r>
        <w:rPr>
          <w:b/>
        </w:rPr>
        <w:t xml:space="preserve">Sorun: </w:t>
      </w:r>
      <w:r>
        <w:t>Başlık önceki “standartlaşma” sorununu giderir. Buna rağmen metin resmin kırâat tasnifini ve tefsirdeki meşru yorum alanını doğrudan belirleyen neden gibi sunmayı sürdürür; İbn Mücâhid’in yedi imam seçimi de tek yönlü bağlanır.</w:t>
      </w:r>
    </w:p>
    <w:p>
      <w:pPr/>
      <w:r>
        <w:rPr>
          <w:b/>
        </w:rPr>
        <w:t xml:space="preserve">Önerilen düzeltme: </w:t>
      </w:r>
      <w:r>
        <w:t>“Osmânî mushafların ortak otoritesi, kırâat ve tefsir literatüründe başvurulan ölçülerden birini oluşturmuştur. Kırâat tasnifleri ve tefsir yöntemleri ise isnad, dil, rivâyet çevreleri, ilmî tercih ve resm gibi birden fazla unsurun birlikte etkili olduğu daha geniş bir tarihsel süreç içinde gelişmiştir.”</w:t>
      </w:r>
    </w:p>
    <w:p>
      <w:pPr>
        <w:pStyle w:val="Heading2"/>
        <w:keepNext/>
        <w:keepLines/>
      </w:pPr>
      <w:r>
        <w:t>B2-06. Karşı olgusal “resm olmasaydı” cümleleri bilimsel açıklama yerine varsayım üretiyor</w:t>
      </w:r>
    </w:p>
    <w:p>
      <w:pPr/>
      <w:r>
        <w:rPr>
          <w:b/>
        </w:rPr>
        <w:t xml:space="preserve">Kategori: </w:t>
      </w:r>
      <w:r>
        <w:t>Metodolojik</w:t>
      </w:r>
    </w:p>
    <w:p>
      <w:pPr/>
      <w:r>
        <w:rPr>
          <w:b/>
        </w:rPr>
        <w:t xml:space="preserve">Önem düzeyi: </w:t>
      </w:r>
      <w:r>
        <w:t>Yüksek</w:t>
      </w:r>
    </w:p>
    <w:p>
      <w:pPr/>
      <w:r>
        <w:rPr>
          <w:b/>
        </w:rPr>
        <w:t xml:space="preserve">Yer: </w:t>
      </w:r>
      <w:r>
        <w:t>2.4</w:t>
      </w:r>
    </w:p>
    <w:p>
      <w:pPr>
        <w:pStyle w:val="IssueQuote"/>
      </w:pPr>
      <w:r>
        <w:t>“Resm ortak hâle gelmemiş olsaydı, yorumların hangi metinsel zeminde meşru sayılacağı daha belirsiz kalacaktı.”</w:t>
      </w:r>
    </w:p>
    <w:p>
      <w:pPr/>
      <w:r>
        <w:rPr>
          <w:b/>
        </w:rPr>
        <w:t xml:space="preserve">Sorun: </w:t>
      </w:r>
      <w:r>
        <w:t>Kaynaksız alternatif tarih senaryosu resmin nedensel ağırlığını gereğinden fazla artırır.</w:t>
      </w:r>
    </w:p>
    <w:p>
      <w:pPr/>
      <w:r>
        <w:rPr>
          <w:b/>
        </w:rPr>
        <w:t xml:space="preserve">Önerilen düzeltme: </w:t>
      </w:r>
      <w:r>
        <w:t>“Osmânî mushafların ortak başvuru metni hâline gelmesi, kırâat ve tefsir değerlendirmelerinde paylaşılan yazılı bir referans zemininin oluşmasına katkı sağlamıştır.”</w:t>
      </w:r>
    </w:p>
    <w:p>
      <w:pPr>
        <w:pStyle w:val="Heading1"/>
        <w:keepNext/>
        <w:keepLines/>
      </w:pPr>
      <w:r>
        <w:t>7. Üçüncü Bölüm</w:t>
      </w:r>
    </w:p>
    <w:p>
      <w:pPr>
        <w:pStyle w:val="Heading2"/>
        <w:keepNext/>
        <w:keepLines/>
      </w:pPr>
      <w:r>
        <w:t>B3-01. Çoklu kırâatle bağdaşma, bilinçli tasarım amacı olarak anlatılıyor</w:t>
      </w:r>
    </w:p>
    <w:p>
      <w:pPr/>
      <w:r>
        <w:rPr>
          <w:b/>
        </w:rPr>
        <w:t xml:space="preserve">Kategori: </w:t>
      </w:r>
      <w:r>
        <w:t>Kavramsal / Tarihsel</w:t>
      </w:r>
    </w:p>
    <w:p>
      <w:pPr/>
      <w:r>
        <w:rPr>
          <w:b/>
        </w:rPr>
        <w:t xml:space="preserve">Önem düzeyi: </w:t>
      </w:r>
      <w:r>
        <w:t>Kritik</w:t>
      </w:r>
    </w:p>
    <w:p>
      <w:pPr/>
      <w:r>
        <w:rPr>
          <w:b/>
        </w:rPr>
        <w:t xml:space="preserve">Yer: </w:t>
      </w:r>
      <w:r>
        <w:t>3.1, s.57–59</w:t>
      </w:r>
    </w:p>
    <w:p>
      <w:pPr>
        <w:pStyle w:val="IssueQuote"/>
      </w:pPr>
      <w:r>
        <w:t>“Resm-i Osmânî, birden fazla sahih kırâate yer verebilecek şekilde kurulmuş bir yazı sistemidir.”</w:t>
      </w:r>
    </w:p>
    <w:p>
      <w:pPr/>
      <w:r>
        <w:rPr>
          <w:b/>
        </w:rPr>
        <w:t xml:space="preserve">Sorun: </w:t>
      </w:r>
      <w:r>
        <w:t>Bir yazı iskeletinin birden fazla rivâyetle bağdaşması gözlenebilir bir özelliktir; “yer verebilecek şekilde kurulmuş” istinsah heyetinin bilinçli tasarım niyetini varsayar.</w:t>
      </w:r>
    </w:p>
    <w:p>
      <w:pPr/>
      <w:r>
        <w:rPr>
          <w:b/>
        </w:rPr>
        <w:t xml:space="preserve">Önerilen düzeltme: </w:t>
      </w:r>
      <w:r>
        <w:t>“Osmânî mushafların yazı iskeleti, rivâyetle sabit birden fazla okuyuşla kimi yerlerde aynı anda bağdaşabilmektedir. Sonraki resm ve kırâat literatürü bu özelliği, sahih okuyuşların ortak mushaf yazısıyla ilişkisini açıklarken kullanmıştır.”</w:t>
      </w:r>
    </w:p>
    <w:p>
      <w:pPr>
        <w:pStyle w:val="Heading2"/>
        <w:keepNext/>
        <w:keepLines/>
      </w:pPr>
      <w:r>
        <w:t>B3-02. “33 kelime” listesi farklı düzeydeki varyantları tek tipe yaklaştırıyor</w:t>
      </w:r>
    </w:p>
    <w:p>
      <w:pPr/>
      <w:r>
        <w:rPr>
          <w:b/>
        </w:rPr>
        <w:t xml:space="preserve">Kategori: </w:t>
      </w:r>
      <w:r>
        <w:t>Kaynak / Kırâat</w:t>
      </w:r>
    </w:p>
    <w:p>
      <w:pPr/>
      <w:r>
        <w:rPr>
          <w:b/>
        </w:rPr>
        <w:t xml:space="preserve">Önem düzeyi: </w:t>
      </w:r>
      <w:r>
        <w:t>Yüksek</w:t>
      </w:r>
    </w:p>
    <w:p>
      <w:pPr/>
      <w:r>
        <w:rPr>
          <w:b/>
        </w:rPr>
        <w:t xml:space="preserve">Yer: </w:t>
      </w:r>
      <w:r>
        <w:t>3.1</w:t>
      </w:r>
    </w:p>
    <w:p>
      <w:pPr>
        <w:pStyle w:val="IssueQuote"/>
      </w:pPr>
      <w:r>
        <w:t>“Kaynaklarda bu şekilde iki farklı kırâati ihtiva eden otuz üç kelimeden söz edilmektedir.”</w:t>
      </w:r>
    </w:p>
    <w:p>
      <w:pPr/>
      <w:r>
        <w:rPr>
          <w:b/>
        </w:rPr>
        <w:t xml:space="preserve">Sorun: </w:t>
      </w:r>
      <w:r>
        <w:t>Uzun liste grafik fark, i‘rab, hareke, telaffuz ve rivâyet farklarını aynı “resmin taşıdığı iki kırâat” kategorisinde toplama riski taşır.</w:t>
      </w:r>
    </w:p>
    <w:p>
      <w:pPr/>
      <w:r>
        <w:rPr>
          <w:b/>
        </w:rPr>
        <w:t xml:space="preserve">Önerilen düzeltme: </w:t>
      </w:r>
      <w:r>
        <w:t>“Örnekler, ‘şehir mushafları arasında grafik fark bulunanlar’ ve ‘aynı resmin birden fazla rivâyetle ihtimal yoluyla bağdaştığı örnekler’ şeklinde en az iki ayrı grupta verilmelidir.”</w:t>
      </w:r>
    </w:p>
    <w:p>
      <w:pPr/>
      <w:r>
        <w:rPr>
          <w:b/>
        </w:rPr>
        <w:t xml:space="preserve">Kaynak kontrolü gerekli: </w:t>
      </w:r>
      <w:r>
        <w:t>Otuz üç örneğin her birinin kaynak, kırâat nispeti ve resm ilişkisi tek tek doğrulanmalıdır.</w:t>
      </w:r>
    </w:p>
    <w:p>
      <w:pPr>
        <w:pStyle w:val="Heading2"/>
        <w:keepNext/>
        <w:keepLines/>
      </w:pPr>
      <w:r>
        <w:t>B3-03. Şâzlık resme aykırılığın tek sonucu gibi kuruluyor</w:t>
      </w:r>
    </w:p>
    <w:p>
      <w:pPr/>
      <w:r>
        <w:rPr>
          <w:b/>
        </w:rPr>
        <w:t xml:space="preserve">Kategori: </w:t>
      </w:r>
      <w:r>
        <w:t>Kavramsal / Kırâat</w:t>
      </w:r>
    </w:p>
    <w:p>
      <w:pPr/>
      <w:r>
        <w:rPr>
          <w:b/>
        </w:rPr>
        <w:t xml:space="preserve">Önem düzeyi: </w:t>
      </w:r>
      <w:r>
        <w:t>Kritik</w:t>
      </w:r>
    </w:p>
    <w:p>
      <w:pPr/>
      <w:r>
        <w:rPr>
          <w:b/>
        </w:rPr>
        <w:t xml:space="preserve">Yer: </w:t>
      </w:r>
      <w:r>
        <w:t>3.1 sonu</w:t>
      </w:r>
    </w:p>
    <w:p>
      <w:pPr>
        <w:pStyle w:val="IssueQuote"/>
      </w:pPr>
      <w:r>
        <w:t>“Resm-i Osmânî’ye uymayan okuyuşların şâz sayılması da bu ölçünün bağlayıcılığını göstermektedir.”</w:t>
      </w:r>
    </w:p>
    <w:p>
      <w:pPr/>
      <w:r>
        <w:rPr>
          <w:b/>
        </w:rPr>
        <w:t xml:space="preserve">Sorun: </w:t>
      </w:r>
      <w:r>
        <w:t>Şâzlık, zayıf isnad, resme aykırılık, yaygınlık/kabul, tefsirî kayıt veya normatif tilâvet dışı olma gibi farklı değerlendirme boyutlarıyla ilişkili olabilir.</w:t>
      </w:r>
    </w:p>
    <w:p>
      <w:pPr/>
      <w:r>
        <w:rPr>
          <w:b/>
        </w:rPr>
        <w:t xml:space="preserve">Önerilen düzeltme: </w:t>
      </w:r>
      <w:r>
        <w:t>“Resm-i Osmânî’ye uygunluk, kırâatlerin kabulünde dikkate alınan temel ölçülerden biridir. Bununla birlikte bir rivâyetin şâz olarak değerlendirilmesi yalnız resm ilişkisine indirgenemez; isnad, dil, yaygınlık ve tilâvet geleneğindeki konumu birlikte göz önünde bulundurulmalıdır.”</w:t>
      </w:r>
    </w:p>
    <w:p>
      <w:pPr>
        <w:pStyle w:val="Heading2"/>
        <w:keepNext/>
        <w:keepLines/>
      </w:pPr>
      <w:r>
        <w:t>B3-04. Lehçe ile yedi harf arasında doğrudan eşitlik kurma riski</w:t>
      </w:r>
    </w:p>
    <w:p>
      <w:pPr/>
      <w:r>
        <w:rPr>
          <w:b/>
        </w:rPr>
        <w:t xml:space="preserve">Kategori: </w:t>
      </w:r>
      <w:r>
        <w:t>Kavramsal / Tarihsel</w:t>
      </w:r>
    </w:p>
    <w:p>
      <w:pPr/>
      <w:r>
        <w:rPr>
          <w:b/>
        </w:rPr>
        <w:t xml:space="preserve">Önem düzeyi: </w:t>
      </w:r>
      <w:r>
        <w:t>Yüksek</w:t>
      </w:r>
    </w:p>
    <w:p>
      <w:pPr/>
      <w:r>
        <w:rPr>
          <w:b/>
        </w:rPr>
        <w:t xml:space="preserve">Yer: </w:t>
      </w:r>
      <w:r>
        <w:t>3.2</w:t>
      </w:r>
    </w:p>
    <w:p>
      <w:pPr>
        <w:pStyle w:val="IssueQuote"/>
      </w:pPr>
      <w:r>
        <w:t>“Yedi harfin Arap lehçelerindeki farklılıkları ifade ettiği görüşü çoğunluk tarafından benimsenmiştir.”</w:t>
      </w:r>
    </w:p>
    <w:p>
      <w:pPr/>
      <w:r>
        <w:rPr>
          <w:b/>
        </w:rPr>
        <w:t xml:space="preserve">Sorun: </w:t>
      </w:r>
      <w:r>
        <w:t>Yedi harfin mahiyeti ihtilaflıdır. “Çoğunluk” nitelemesi ayrıca kapsamlı kaynak taraması gerektirir; lehçe açıklaması tek model gibi öne çıkarılmamalıdır.</w:t>
      </w:r>
    </w:p>
    <w:p>
      <w:pPr/>
      <w:r>
        <w:rPr>
          <w:b/>
        </w:rPr>
        <w:t xml:space="preserve">Önerilen düzeltme: </w:t>
      </w:r>
      <w:r>
        <w:t>“Yedi harfin mahiyeti hakkında farklı açıklamalar bulunmakla birlikte, bu açıklamalardan bir kısmı meseleyi Arap lehçeleri ve telaffuz çeşitliliğiyle ilişkilendirmiştir.”</w:t>
      </w:r>
    </w:p>
    <w:p>
      <w:pPr/>
      <w:r>
        <w:rPr>
          <w:b/>
        </w:rPr>
        <w:t xml:space="preserve">Kaynak kontrolü gerekli: </w:t>
      </w:r>
      <w:r>
        <w:t>“Çoğunluk” nitelemesini destekleyen kaynak kümesi açıkça gösterilmelidir; aksi hâlde çıkarılmalıdır.</w:t>
      </w:r>
    </w:p>
    <w:p>
      <w:pPr>
        <w:pStyle w:val="Heading2"/>
        <w:keepNext/>
        <w:keepLines/>
      </w:pPr>
      <w:r>
        <w:t>B3-05. Hareke “aslına işaret” yazının bilinçli ses işareti gibi açıklanıyor</w:t>
      </w:r>
    </w:p>
    <w:p>
      <w:pPr/>
      <w:r>
        <w:rPr>
          <w:b/>
        </w:rPr>
        <w:t xml:space="preserve">Kategori: </w:t>
      </w:r>
      <w:r>
        <w:t>Kavramsal / Filolojik</w:t>
      </w:r>
    </w:p>
    <w:p>
      <w:pPr/>
      <w:r>
        <w:rPr>
          <w:b/>
        </w:rPr>
        <w:t xml:space="preserve">Önem düzeyi: </w:t>
      </w:r>
      <w:r>
        <w:t>Yüksek</w:t>
      </w:r>
    </w:p>
    <w:p>
      <w:pPr/>
      <w:r>
        <w:rPr>
          <w:b/>
        </w:rPr>
        <w:t xml:space="preserve">Yer: </w:t>
      </w:r>
      <w:r>
        <w:t>3.3, s.60–62</w:t>
      </w:r>
    </w:p>
    <w:p>
      <w:pPr>
        <w:pStyle w:val="IssueQuote"/>
      </w:pPr>
      <w:r>
        <w:t>“Bu örnekler, resm-i Osmânî’nin harekenin aslını göstermek üzere bilinçli işaretler taşıdığını ortaya koymaktadır.”</w:t>
      </w:r>
    </w:p>
    <w:p>
      <w:pPr/>
      <w:r>
        <w:rPr>
          <w:b/>
        </w:rPr>
        <w:t xml:space="preserve">Sorun: </w:t>
      </w:r>
      <w:r>
        <w:t>Erken resmde hareke işaretleri bulunmadığı için belirli yazım biçimlerinin sonradan dilbilimsel olarak “harekenin aslı” ile açıklanması ile yazının bu amaçla oluşturulduğu söylemek farklı iddialardır.</w:t>
      </w:r>
    </w:p>
    <w:p>
      <w:pPr/>
      <w:r>
        <w:rPr>
          <w:b/>
        </w:rPr>
        <w:t xml:space="preserve">Önerilen düzeltme: </w:t>
      </w:r>
      <w:r>
        <w:t>“Bu örnekler, bazı klasik dil ve resm âlimlerinin belirli yazım biçimlerini harekenin kökeni veya kelimenin dilsel yapısıyla ilişkilendirdiklerini göstermektedir. Bu açıklamalar, söz konusu yazımların başlangıçta özellikle bu amacı göstermek için oluşturulduğunu tek başına kanıtlamaz.”</w:t>
      </w:r>
    </w:p>
    <w:p>
      <w:pPr>
        <w:pStyle w:val="Heading2"/>
        <w:keepNext/>
        <w:keepLines/>
      </w:pPr>
      <w:r>
        <w:t>B3-06. 3.4 başlığı sonucu peşinen kabul ediyor</w:t>
      </w:r>
    </w:p>
    <w:p>
      <w:pPr/>
      <w:r>
        <w:rPr>
          <w:b/>
        </w:rPr>
        <w:t xml:space="preserve">Kategori: </w:t>
      </w:r>
      <w:r>
        <w:t>Başlık / Kavramsal</w:t>
      </w:r>
    </w:p>
    <w:p>
      <w:pPr/>
      <w:r>
        <w:rPr>
          <w:b/>
        </w:rPr>
        <w:t xml:space="preserve">Önem düzeyi: </w:t>
      </w:r>
      <w:r>
        <w:t>Kritik</w:t>
      </w:r>
    </w:p>
    <w:p>
      <w:pPr/>
      <w:r>
        <w:rPr>
          <w:b/>
        </w:rPr>
        <w:t xml:space="preserve">Yer: </w:t>
      </w:r>
      <w:r>
        <w:t>3.4, s.62</w:t>
      </w:r>
    </w:p>
    <w:p>
      <w:pPr>
        <w:pStyle w:val="IssueQuote"/>
      </w:pPr>
      <w:r>
        <w:t>“Resm-i Osmânî’de Ziyâde ve Hazfin İnce Manaya Delaleti”</w:t>
      </w:r>
    </w:p>
    <w:p>
      <w:pPr/>
      <w:r>
        <w:rPr>
          <w:b/>
        </w:rPr>
        <w:t xml:space="preserve">Sorun: </w:t>
      </w:r>
      <w:r>
        <w:t>Başlık, ziyâde ve hazfin “ince manaya delalet ettiği”ni tartışma sonucu değil başlangıç varsayımı olarak kurar.</w:t>
      </w:r>
    </w:p>
    <w:p>
      <w:pPr/>
      <w:r>
        <w:rPr>
          <w:b/>
        </w:rPr>
        <w:t xml:space="preserve">Önerilen düzeltme: </w:t>
      </w:r>
      <w:r>
        <w:t>“Hazif ve Ziyâdeye Yüklenen Mana İlişkileri: Klasik Yorumlar ve Delil Değeri”</w:t>
      </w:r>
    </w:p>
    <w:p>
      <w:pPr>
        <w:pStyle w:val="Heading2"/>
        <w:keepNext/>
        <w:keepLines/>
      </w:pPr>
      <w:r>
        <w:t>B3-07. Resm açıkça “anlam işaretleme sistemi”ne dönüştürülüyor</w:t>
      </w:r>
    </w:p>
    <w:p>
      <w:pPr/>
      <w:r>
        <w:rPr>
          <w:b/>
        </w:rPr>
        <w:t xml:space="preserve">Kategori: </w:t>
      </w:r>
      <w:r>
        <w:t>Bilimsel / Kavramsal</w:t>
      </w:r>
    </w:p>
    <w:p>
      <w:pPr/>
      <w:r>
        <w:rPr>
          <w:b/>
        </w:rPr>
        <w:t xml:space="preserve">Önem düzeyi: </w:t>
      </w:r>
      <w:r>
        <w:t>Kritik</w:t>
      </w:r>
    </w:p>
    <w:p>
      <w:pPr/>
      <w:r>
        <w:rPr>
          <w:b/>
        </w:rPr>
        <w:t xml:space="preserve">Yer: </w:t>
      </w:r>
      <w:r>
        <w:t>3.4</w:t>
      </w:r>
    </w:p>
    <w:p>
      <w:pPr>
        <w:pStyle w:val="IssueQuote"/>
      </w:pPr>
      <w:r>
        <w:t>“Resm-i Osmânî’yi yalnızca bir yazı düzeni değil, aynı zamanda anlam işaretleme sistemi olarak değerlendirmek gerekmektedir.”</w:t>
      </w:r>
    </w:p>
    <w:p>
      <w:pPr/>
      <w:r>
        <w:rPr>
          <w:b/>
        </w:rPr>
        <w:t xml:space="preserve">Sorun: </w:t>
      </w:r>
      <w:r>
        <w:t>Bu cümle kitabın ana tezinden daha ileri yeni bir teori kurmaktadır. Klasik bir müellifin hikmet yorumu varsa ona nispet edilmeli; yazarın tarihsel sonucu hâline getirilmemelidir.</w:t>
      </w:r>
    </w:p>
    <w:p>
      <w:pPr/>
      <w:r>
        <w:rPr>
          <w:b/>
        </w:rPr>
        <w:t xml:space="preserve">Önerilen düzeltme: </w:t>
      </w:r>
      <w:r>
        <w:t>“Bazı klasik müellifler, hazif ve ziyâde örneklerini mana ve belâgat bakımından yorumlamışlardır. Bu yorumlar resm geleneğinin anlam merkezli yorum katmanını göstermekte; ancak yazımın tarihsel olarak bu manaları işaretlemek amacıyla oluşturulduğunu kanıtlamamaktadır.”</w:t>
      </w:r>
    </w:p>
    <w:p>
      <w:pPr>
        <w:pStyle w:val="Heading2"/>
        <w:keepNext/>
        <w:keepLines/>
      </w:pPr>
      <w:r>
        <w:t>B3-08. İlâhî kudret, korku, hız ve af yorumları kanıt düzeyi ayrılmadan kullanılıyor</w:t>
      </w:r>
    </w:p>
    <w:p>
      <w:pPr/>
      <w:r>
        <w:rPr>
          <w:b/>
        </w:rPr>
        <w:t xml:space="preserve">Kategori: </w:t>
      </w:r>
      <w:r>
        <w:t>Kaynak / Metodolojik</w:t>
      </w:r>
    </w:p>
    <w:p>
      <w:pPr/>
      <w:r>
        <w:rPr>
          <w:b/>
        </w:rPr>
        <w:t xml:space="preserve">Önem düzeyi: </w:t>
      </w:r>
      <w:r>
        <w:t>Kritik</w:t>
      </w:r>
    </w:p>
    <w:p>
      <w:pPr/>
      <w:r>
        <w:rPr>
          <w:b/>
        </w:rPr>
        <w:t xml:space="preserve">Yer: </w:t>
      </w:r>
      <w:r>
        <w:t>3.4</w:t>
      </w:r>
    </w:p>
    <w:p>
      <w:pPr>
        <w:pStyle w:val="IssueQuote"/>
      </w:pPr>
      <w:r>
        <w:t>“بِأَيْيد kelimesindeki iki yânın ilâhî kudretin büyüklüğüne işaret ettiği belirtilmektedir.”</w:t>
      </w:r>
    </w:p>
    <w:p>
      <w:pPr/>
      <w:r>
        <w:rPr>
          <w:b/>
        </w:rPr>
        <w:t xml:space="preserve">Sorun: </w:t>
      </w:r>
      <w:r>
        <w:t>Bu tür açıklamalar klasik yorum olarak aktarılabilir; fakat imlâ tarihinin nedensel açıklaması olamaz. Aynı yöntem وجيء, hız, süreklilik ve af örneklerine uygulanmalıdır.</w:t>
      </w:r>
    </w:p>
    <w:p>
      <w:pPr/>
      <w:r>
        <w:rPr>
          <w:b/>
        </w:rPr>
        <w:t xml:space="preserve">Önerilen düzeltme: </w:t>
      </w:r>
      <w:r>
        <w:t>“Merrâkuşî, ilgili ziyâdeyi ilâhî kudretin kuvvetiyle ilişkilendirmiştir. Bu açıklama, klasik resm yorumculuğundaki hikmet merkezli yaklaşımı yansıtmaktadır. Bununla birlikte söz konusu yazımın doğrudan bu manayı göstermek amacıyla oluşturulduğunu tarihsel olarak kanıtlamak mümkün değildir.”</w:t>
      </w:r>
    </w:p>
    <w:p>
      <w:pPr/>
      <w:r>
        <w:rPr>
          <w:b/>
        </w:rPr>
        <w:t xml:space="preserve">Kaynak kontrolü gerekli: </w:t>
      </w:r>
      <w:r>
        <w:t>Her mana yorumunun hangi müellife ait olduğu ve tam bağlamı kaynaktan doğrulanmalıdır.</w:t>
      </w:r>
    </w:p>
    <w:p>
      <w:pPr>
        <w:pStyle w:val="Heading2"/>
        <w:keepNext/>
        <w:keepLines/>
      </w:pPr>
      <w:r>
        <w:t>B3-09. “Sırlar ve i‘câz” çağrısı akademik sonuç sınırını aşıyor</w:t>
      </w:r>
    </w:p>
    <w:p>
      <w:pPr/>
      <w:r>
        <w:rPr>
          <w:b/>
        </w:rPr>
        <w:t xml:space="preserve">Kategori: </w:t>
      </w:r>
      <w:r>
        <w:t>Üslup / Metodolojik</w:t>
      </w:r>
    </w:p>
    <w:p>
      <w:pPr/>
      <w:r>
        <w:rPr>
          <w:b/>
        </w:rPr>
        <w:t xml:space="preserve">Önem düzeyi: </w:t>
      </w:r>
      <w:r>
        <w:t>Yüksek</w:t>
      </w:r>
    </w:p>
    <w:p>
      <w:pPr/>
      <w:r>
        <w:rPr>
          <w:b/>
        </w:rPr>
        <w:t xml:space="preserve">Yer: </w:t>
      </w:r>
      <w:r>
        <w:t>3.4 sonu</w:t>
      </w:r>
    </w:p>
    <w:p>
      <w:pPr>
        <w:pStyle w:val="IssueQuote"/>
      </w:pPr>
      <w:r>
        <w:t>“Bu yazımın sırlarının ve i‘câz yönlerinin daha derin biçimde araştırılması gerektiği kanaatindeyiz.”</w:t>
      </w:r>
    </w:p>
    <w:p>
      <w:pPr/>
      <w:r>
        <w:rPr>
          <w:b/>
        </w:rPr>
        <w:t xml:space="preserve">Sorun: </w:t>
      </w:r>
      <w:r>
        <w:t>Girişte her farklılığa gizli mana ve mucizevî hikmet yüklenmeyeceği söylenmiştir. Bu cümle bilimsel sonuçtan savunmacı/hikmet merkezli tona döner.</w:t>
      </w:r>
    </w:p>
    <w:p>
      <w:pPr/>
      <w:r>
        <w:rPr>
          <w:b/>
        </w:rPr>
        <w:t xml:space="preserve">Önerilen düzeltme: </w:t>
      </w:r>
      <w:r>
        <w:t>“Bu örnekler, resm literatüründe teknik yazım açıklamalarıyla hikmet merkezli yorumların birlikte bulunabildiğini göstermektedir. Bilimsel değerlendirmede bu iki açıklama düzeyi birbirinden ayrılmalıdır.”</w:t>
      </w:r>
    </w:p>
    <w:p>
      <w:pPr>
        <w:pStyle w:val="Heading2"/>
        <w:keepNext/>
        <w:keepLines/>
      </w:pPr>
      <w:r>
        <w:t>B3-10. 3.5 başlığı yazım farkının anlam farkını zorunlu gösterdiğini varsayıyor</w:t>
      </w:r>
    </w:p>
    <w:p>
      <w:pPr/>
      <w:r>
        <w:rPr>
          <w:b/>
        </w:rPr>
        <w:t xml:space="preserve">Kategori: </w:t>
      </w:r>
      <w:r>
        <w:t>Başlık / Kavramsal</w:t>
      </w:r>
    </w:p>
    <w:p>
      <w:pPr/>
      <w:r>
        <w:rPr>
          <w:b/>
        </w:rPr>
        <w:t xml:space="preserve">Önem düzeyi: </w:t>
      </w:r>
      <w:r>
        <w:t>Yüksek</w:t>
      </w:r>
    </w:p>
    <w:p>
      <w:pPr/>
      <w:r>
        <w:rPr>
          <w:b/>
        </w:rPr>
        <w:t xml:space="preserve">Yer: </w:t>
      </w:r>
      <w:r>
        <w:t>3.5, s.64</w:t>
      </w:r>
    </w:p>
    <w:p>
      <w:pPr>
        <w:pStyle w:val="IssueQuote"/>
      </w:pPr>
      <w:r>
        <w:t>“Resm-i Osmânî’de Yazım Farkının Anlam Farkına İşaret Etmesi”</w:t>
      </w:r>
    </w:p>
    <w:p>
      <w:pPr/>
      <w:r>
        <w:rPr>
          <w:b/>
        </w:rPr>
        <w:t xml:space="preserve">Sorun: </w:t>
      </w:r>
      <w:r>
        <w:t>Vasl ve fasl gibi yazımlar anlamsal/gramatik yorumlarda kullanılabilir; her farkın bilinçli bir anlam işareti olduğu sonucu önceden verilmemelidir.</w:t>
      </w:r>
    </w:p>
    <w:p>
      <w:pPr/>
      <w:r>
        <w:rPr>
          <w:b/>
        </w:rPr>
        <w:t xml:space="preserve">Önerilen düzeltme: </w:t>
      </w:r>
      <w:r>
        <w:t>“Vasl ve Fasl Yazımlarının Dilsel ve Anlamsal Yorumlarda Kullanılması”</w:t>
      </w:r>
    </w:p>
    <w:p>
      <w:pPr>
        <w:pStyle w:val="Heading2"/>
        <w:keepNext/>
        <w:keepLines/>
      </w:pPr>
      <w:r>
        <w:t>B3-11. İbn Haldûn’a verilen cevap savunmacı ölçüte dayanıyor</w:t>
      </w:r>
    </w:p>
    <w:p>
      <w:pPr/>
      <w:r>
        <w:rPr>
          <w:b/>
        </w:rPr>
        <w:t xml:space="preserve">Kategori: </w:t>
      </w:r>
      <w:r>
        <w:t>Üslup / Metodolojik</w:t>
      </w:r>
    </w:p>
    <w:p>
      <w:pPr/>
      <w:r>
        <w:rPr>
          <w:b/>
        </w:rPr>
        <w:t xml:space="preserve">Önem düzeyi: </w:t>
      </w:r>
      <w:r>
        <w:t>Kritik</w:t>
      </w:r>
    </w:p>
    <w:p>
      <w:pPr/>
      <w:r>
        <w:rPr>
          <w:b/>
        </w:rPr>
        <w:t xml:space="preserve">Yer: </w:t>
      </w:r>
      <w:r>
        <w:t>3.6, s.66–70</w:t>
      </w:r>
    </w:p>
    <w:p>
      <w:pPr>
        <w:pStyle w:val="IssueQuote"/>
      </w:pPr>
      <w:r>
        <w:t>“İbn Haldûn’un bu yaklaşımı kabul edildiğinde resm-i Osmânî’nin delil ve hüccet değerinin zayıflaması gibi bir sonuç ortaya çıkmaktadır.”</w:t>
      </w:r>
    </w:p>
    <w:p>
      <w:pPr/>
      <w:r>
        <w:rPr>
          <w:b/>
        </w:rPr>
        <w:t xml:space="preserve">Sorun: </w:t>
      </w:r>
      <w:r>
        <w:t>Bir tarihsel açıklama, doğuracağı teolojik/normatif sonuç hoş karşılanmadığı için “problemli” sayılmamalıdır. Önce kanıt gücü tartışılmalı; bağlayıcılık sorusu ayrı tutulmalıdır.</w:t>
      </w:r>
    </w:p>
    <w:p>
      <w:pPr/>
      <w:r>
        <w:rPr>
          <w:b/>
        </w:rPr>
        <w:t xml:space="preserve">Önerilen düzeltme: </w:t>
      </w:r>
      <w:r>
        <w:t>“İbn Haldûn’un açıklaması, erken Arap yazısının tarihsel şartlarını öne çıkaran bir yaklaşımı temsil etmektedir. Bu yaklaşımın resm-i Osmânî’nin sonraki normatif bağlayıcılığıyla ilişkisi ise ayrı bir tartışmadır; tarihsel köken açıklaması ile normatif bağlılık birbirine indirgenmemelidir.”</w:t>
      </w:r>
    </w:p>
    <w:p>
      <w:pPr>
        <w:pStyle w:val="Heading2"/>
        <w:keepNext/>
        <w:keepLines/>
      </w:pPr>
      <w:r>
        <w:t>B3-12. “Üç ana çizgi” cümlesi iki çizgi sayıyor</w:t>
      </w:r>
    </w:p>
    <w:p>
      <w:pPr/>
      <w:r>
        <w:rPr>
          <w:b/>
        </w:rPr>
        <w:t xml:space="preserve">Kategori: </w:t>
      </w:r>
      <w:r>
        <w:t>Dil / Mantık</w:t>
      </w:r>
    </w:p>
    <w:p>
      <w:pPr/>
      <w:r>
        <w:rPr>
          <w:b/>
        </w:rPr>
        <w:t xml:space="preserve">Önem düzeyi: </w:t>
      </w:r>
      <w:r>
        <w:t>Orta</w:t>
      </w:r>
    </w:p>
    <w:p>
      <w:pPr/>
      <w:r>
        <w:rPr>
          <w:b/>
        </w:rPr>
        <w:t xml:space="preserve">Yer: </w:t>
      </w:r>
      <w:r>
        <w:t>3.6 sonu</w:t>
      </w:r>
    </w:p>
    <w:p>
      <w:pPr>
        <w:pStyle w:val="IssueQuote"/>
      </w:pPr>
      <w:r>
        <w:t>“Bu görüşleri üç ana çizgide toplamak mümkündür: onu tevkîfî ve bağlayıcı gören yaklaşım; yazım farklılıklarında hikmet ve i‘câz arayan yaklaşım.”</w:t>
      </w:r>
    </w:p>
    <w:p>
      <w:pPr/>
      <w:r>
        <w:rPr>
          <w:b/>
        </w:rPr>
        <w:t xml:space="preserve">Sorun: </w:t>
      </w:r>
      <w:r>
        <w:t>Cümle üç grup vaat edip iki grup verir.</w:t>
      </w:r>
    </w:p>
    <w:p>
      <w:pPr/>
      <w:r>
        <w:rPr>
          <w:b/>
        </w:rPr>
        <w:t xml:space="preserve">Önerilen düzeltme: </w:t>
      </w:r>
      <w:r>
        <w:t>“Bu görüşler üç ana çizgide toplanabilir: resm-i Osmânî’yi tevkîfî ve bağlayıcı gören yaklaşım; yazım farklılıklarını hikmet ve i‘câz çerçevesinde yorumlayan yaklaşım; yazımı erken Arap imlâsı ve tarihsel gelişim içinde açıklayan tarihsel-filolojik yaklaşım.”</w:t>
      </w:r>
    </w:p>
    <w:p>
      <w:pPr>
        <w:pStyle w:val="Heading2"/>
        <w:keepNext/>
        <w:keepLines/>
      </w:pPr>
      <w:r>
        <w:t>B3-13. 3.7 akademik tondan vaaz üslubuna kayıyor</w:t>
      </w:r>
    </w:p>
    <w:p>
      <w:pPr/>
      <w:r>
        <w:rPr>
          <w:b/>
        </w:rPr>
        <w:t xml:space="preserve">Kategori: </w:t>
      </w:r>
      <w:r>
        <w:t>Üslup / Yapısal</w:t>
      </w:r>
    </w:p>
    <w:p>
      <w:pPr/>
      <w:r>
        <w:rPr>
          <w:b/>
        </w:rPr>
        <w:t xml:space="preserve">Önem düzeyi: </w:t>
      </w:r>
      <w:r>
        <w:t>Kritik</w:t>
      </w:r>
    </w:p>
    <w:p>
      <w:pPr/>
      <w:r>
        <w:rPr>
          <w:b/>
        </w:rPr>
        <w:t xml:space="preserve">Yer: </w:t>
      </w:r>
      <w:r>
        <w:t>3.7, s.70–74</w:t>
      </w:r>
    </w:p>
    <w:p>
      <w:pPr>
        <w:pStyle w:val="IssueQuote"/>
      </w:pPr>
      <w:r>
        <w:t>“Kur’an, dünyada yazılmış en yüce metindir.”</w:t>
      </w:r>
    </w:p>
    <w:p>
      <w:pPr/>
      <w:r>
        <w:rPr>
          <w:b/>
        </w:rPr>
        <w:t xml:space="preserve">Sorun: </w:t>
      </w:r>
      <w:r>
        <w:t>Bu değer hükmü teolojik bağlamda anlaşılır olsa da bilimsel kitapta resm-i mushafın tarihsel işlevini ispatlayan argüman değildir. Aynı alt başlıktaki “hayır itimadadır” türü nasihat dili de akademik çözümlemeyi zayıflatır.</w:t>
      </w:r>
    </w:p>
    <w:p>
      <w:pPr/>
      <w:r>
        <w:rPr>
          <w:b/>
        </w:rPr>
        <w:t xml:space="preserve">Önerilen düzeltme: </w:t>
      </w:r>
      <w:r>
        <w:t>“Resm-i Osmânî’ye bağlılık lehinde geliştirilen klasik gerekçeler, mushaf yazısında tarihsel sürekliliğin ve müşterek metin geleneğinin korunmasına vurgu yapmaktadır. Bu gerekçeler normatif mahiyetleri açıkça belirtilerek aktarılmalıdır.”</w:t>
      </w:r>
    </w:p>
    <w:p>
      <w:pPr>
        <w:pStyle w:val="Heading2"/>
        <w:keepNext/>
        <w:keepLines/>
      </w:pPr>
      <w:r>
        <w:t>B3-14. 3.9 “selefin faziletine delalet” kitabın araştırma probleminden uzaklaşıyor</w:t>
      </w:r>
    </w:p>
    <w:p>
      <w:pPr/>
      <w:r>
        <w:rPr>
          <w:b/>
        </w:rPr>
        <w:t xml:space="preserve">Kategori: </w:t>
      </w:r>
      <w:r>
        <w:t>Yapısal / Üslup</w:t>
      </w:r>
    </w:p>
    <w:p>
      <w:pPr/>
      <w:r>
        <w:rPr>
          <w:b/>
        </w:rPr>
        <w:t xml:space="preserve">Önem düzeyi: </w:t>
      </w:r>
      <w:r>
        <w:t>Yüksek</w:t>
      </w:r>
    </w:p>
    <w:p>
      <w:pPr/>
      <w:r>
        <w:rPr>
          <w:b/>
        </w:rPr>
        <w:t xml:space="preserve">Yer: </w:t>
      </w:r>
      <w:r>
        <w:t>3.9, s.75–77</w:t>
      </w:r>
    </w:p>
    <w:p>
      <w:pPr>
        <w:pStyle w:val="IssueQuote"/>
      </w:pPr>
      <w:r>
        <w:t>“Selef-i Sâlihînin İlmî Faziletini İdrâk ve Resm-i Mushaf’ın Bu Fazilete Delaleti”</w:t>
      </w:r>
    </w:p>
    <w:p>
      <w:pPr/>
      <w:r>
        <w:rPr>
          <w:b/>
        </w:rPr>
        <w:t xml:space="preserve">Sorun: </w:t>
      </w:r>
      <w:r>
        <w:t>Başlık resmin tarihsel/kırâat işlevi yerine sahâbe/selefin faziletini kanıtlama işlevini öne çıkarır ve analitik mimariyi apologetik alt başlığa dönüştürür.</w:t>
      </w:r>
    </w:p>
    <w:p>
      <w:pPr/>
      <w:r>
        <w:rPr>
          <w:b/>
        </w:rPr>
        <w:t xml:space="preserve">Önerilen düzeltme: </w:t>
      </w:r>
      <w:r>
        <w:t>Bu alt başlık bağımsız bölüm olmaktan çıkarılmalıdır. Kaynaklarda resme bağlılığın sahâbe uygulamasına ittiba ile gerekçelendirildiği görüşler varsa, 3.6 veya önerilen birleşik 3.7 içinde “Normatif gerekçeler” başlığı altında kısa ve kaynak görüşü olarak aktarılmalıdır.</w:t>
      </w:r>
    </w:p>
    <w:p>
      <w:pPr>
        <w:pStyle w:val="Heading2"/>
        <w:keepNext/>
        <w:keepLines/>
      </w:pPr>
      <w:r>
        <w:t>B3-15. Müşâfeheye yönlendirme bilinçli tasarım olarak anlatılıyor</w:t>
      </w:r>
    </w:p>
    <w:p>
      <w:pPr/>
      <w:r>
        <w:rPr>
          <w:b/>
        </w:rPr>
        <w:t xml:space="preserve">Kategori: </w:t>
      </w:r>
      <w:r>
        <w:t>Kavramsal / Nedensellik</w:t>
      </w:r>
    </w:p>
    <w:p>
      <w:pPr/>
      <w:r>
        <w:rPr>
          <w:b/>
        </w:rPr>
        <w:t xml:space="preserve">Önem düzeyi: </w:t>
      </w:r>
      <w:r>
        <w:t>Kritik</w:t>
      </w:r>
    </w:p>
    <w:p>
      <w:pPr/>
      <w:r>
        <w:rPr>
          <w:b/>
        </w:rPr>
        <w:t xml:space="preserve">Yer: </w:t>
      </w:r>
      <w:r>
        <w:t>3.10, s.77–80</w:t>
      </w:r>
    </w:p>
    <w:p>
      <w:pPr>
        <w:pStyle w:val="IssueQuote"/>
      </w:pPr>
      <w:r>
        <w:t>“Resm-i Osmânî’nin telaffuz ayrıntılarını bütünüyle göstermemesi, okuyucuyu bilinçli biçimde müşâfeheye yönlendiren bir özelliktir.”</w:t>
      </w:r>
    </w:p>
    <w:p>
      <w:pPr/>
      <w:r>
        <w:rPr>
          <w:b/>
        </w:rPr>
        <w:t xml:space="preserve">Sorun: </w:t>
      </w:r>
      <w:r>
        <w:t>Yazının fonetik ayrıntıları tam göstermemesi müşâfeheyi gerekli kılan tarihsel bir durumdur; yazının özellikle bu amaçla eksik bırakıldığı iddiası ayrıca kanıt gerektirir.</w:t>
      </w:r>
    </w:p>
    <w:p>
      <w:pPr/>
      <w:r>
        <w:rPr>
          <w:b/>
        </w:rPr>
        <w:t xml:space="preserve">Önerilen düzeltme: </w:t>
      </w:r>
      <w:r>
        <w:t>“Erken mushaf yazısının seslendirme ayrıntılarını bütünüyle göstermemesi, okuyuşun yalnız yazıdan öğrenilememesine ve telakki ile müşâfehenin aktarım sürecindeki merkezî yerini korumasına yol açmıştır.”</w:t>
      </w:r>
    </w:p>
    <w:p>
      <w:pPr>
        <w:pStyle w:val="Heading2"/>
        <w:keepNext/>
        <w:keepLines/>
      </w:pPr>
      <w:r>
        <w:t>B3-16. “Tam fonetik yazı olsaydı sözlü aktarım zayıflardı” karşı olgusu kanıtsız</w:t>
      </w:r>
    </w:p>
    <w:p>
      <w:pPr/>
      <w:r>
        <w:rPr>
          <w:b/>
        </w:rPr>
        <w:t xml:space="preserve">Kategori: </w:t>
      </w:r>
      <w:r>
        <w:t>Metodolojik</w:t>
      </w:r>
    </w:p>
    <w:p>
      <w:pPr/>
      <w:r>
        <w:rPr>
          <w:b/>
        </w:rPr>
        <w:t xml:space="preserve">Önem düzeyi: </w:t>
      </w:r>
      <w:r>
        <w:t>Yüksek</w:t>
      </w:r>
    </w:p>
    <w:p>
      <w:pPr/>
      <w:r>
        <w:rPr>
          <w:b/>
        </w:rPr>
        <w:t xml:space="preserve">Yer: </w:t>
      </w:r>
      <w:r>
        <w:t>3.10</w:t>
      </w:r>
    </w:p>
    <w:p>
      <w:pPr>
        <w:pStyle w:val="IssueQuote"/>
      </w:pPr>
      <w:r>
        <w:t>“Şayet Kur’an lafızlarının tamamı telaffuza tam uygun biçimde yazılmış olsaydı, müşâfeheye duyulan ihtiyaç zamanla zayıflayabilirdi.”</w:t>
      </w:r>
    </w:p>
    <w:p>
      <w:pPr/>
      <w:r>
        <w:rPr>
          <w:b/>
        </w:rPr>
        <w:t xml:space="preserve">Sorun: </w:t>
      </w:r>
      <w:r>
        <w:t>Bu tarihsel karşı-olgu, yazı teknolojisinin özelliklerinden öğretim geleneğinin zorunlu geleceğine dair spekülatif sonuç üretir.</w:t>
      </w:r>
    </w:p>
    <w:p>
      <w:pPr/>
      <w:r>
        <w:rPr>
          <w:b/>
        </w:rPr>
        <w:t xml:space="preserve">Önerilen düzeltme: </w:t>
      </w:r>
      <w:r>
        <w:t>“Erken mushaf yazısı telaffuzun bütün ayrıntılarını göstermediği için, doğru edânın öğrenilmesinde telakki ve müşâfehe vazgeçilmez olmaya devam etmiştir.”</w:t>
      </w:r>
    </w:p>
    <w:p>
      <w:pPr>
        <w:pStyle w:val="Heading2"/>
        <w:keepNext/>
        <w:keepLines/>
      </w:pPr>
      <w:r>
        <w:t>B3-17. İsrail/Afrika mushafları anlatısı ağır doğrulama ve nedensellik sorunu taşıyor</w:t>
      </w:r>
    </w:p>
    <w:p>
      <w:pPr/>
      <w:r>
        <w:rPr>
          <w:b/>
        </w:rPr>
        <w:t xml:space="preserve">Kategori: </w:t>
      </w:r>
      <w:r>
        <w:t>Kaynak / Üslup / Yapısal</w:t>
      </w:r>
    </w:p>
    <w:p>
      <w:pPr/>
      <w:r>
        <w:rPr>
          <w:b/>
        </w:rPr>
        <w:t xml:space="preserve">Önem düzeyi: </w:t>
      </w:r>
      <w:r>
        <w:t>Kritik</w:t>
      </w:r>
    </w:p>
    <w:p>
      <w:pPr/>
      <w:r>
        <w:rPr>
          <w:b/>
        </w:rPr>
        <w:t xml:space="preserve">Yer: </w:t>
      </w:r>
      <w:r>
        <w:t>3.11, s.80 civarı</w:t>
      </w:r>
    </w:p>
    <w:p>
      <w:pPr>
        <w:pStyle w:val="IssueQuote"/>
      </w:pPr>
      <w:r>
        <w:t>“Afrika ülkelerine dağıtılmak üzere yüz binlerce tahrif edilmiş mushaf bastırıldığı ve bunlarda binden fazla değişiklik bulunduğu iddia edilmiştir.”</w:t>
      </w:r>
    </w:p>
    <w:p>
      <w:pPr/>
      <w:r>
        <w:rPr>
          <w:b/>
        </w:rPr>
        <w:t xml:space="preserve">Sorun: </w:t>
      </w:r>
      <w:r>
        <w:t>Anlatı doğrulansa dahi kötü niyetli sahtecilik/tahrif olayı, modern imlâya geçmenin kendiliğinden tahrife yol açtığını göstermez. Bölümde olay, resm-i Osmânî’den ayrılmanın zorunlu sonucu gibi kullanılarak nedensellik sıçraması oluşturur.</w:t>
      </w:r>
    </w:p>
    <w:p>
      <w:pPr/>
      <w:r>
        <w:rPr>
          <w:b/>
        </w:rPr>
        <w:t xml:space="preserve">Önerilen düzeltme: </w:t>
      </w:r>
      <w:r>
        <w:t>Bu anlatı ana argümanın zorunlu bir parçası değildir ve çıkarılması önerilir. Resm-i Osmânî’nin korunması lehindeki tarihsel gerekçe, klasik resm verilerinin ve mushaf geleneğinin sürekliliği üzerinden kurulmalıdır.</w:t>
      </w:r>
    </w:p>
    <w:p>
      <w:pPr/>
      <w:r>
        <w:rPr>
          <w:b/>
        </w:rPr>
        <w:t xml:space="preserve">Kaynak kontrolü gerekli: </w:t>
      </w:r>
      <w:r>
        <w:t>Olayın tarih, sayı, aktör, kaynak ve güvenilirliği mevcut proje kaynaklarından doğrulanmadan kullanılmamalıdır.</w:t>
      </w:r>
    </w:p>
    <w:p>
      <w:pPr>
        <w:pStyle w:val="Heading2"/>
        <w:keepNext/>
        <w:keepLines/>
      </w:pPr>
      <w:r>
        <w:t>B3-18. Kasıt atfı kaynakça anlatısında kesinleşiyor</w:t>
      </w:r>
    </w:p>
    <w:p>
      <w:pPr/>
      <w:r>
        <w:rPr>
          <w:b/>
        </w:rPr>
        <w:t xml:space="preserve">Kategori: </w:t>
      </w:r>
      <w:r>
        <w:t>Tarihsel / Niyet atfı</w:t>
      </w:r>
    </w:p>
    <w:p>
      <w:pPr/>
      <w:r>
        <w:rPr>
          <w:b/>
        </w:rPr>
        <w:t xml:space="preserve">Önem düzeyi: </w:t>
      </w:r>
      <w:r>
        <w:t>Kritik</w:t>
      </w:r>
    </w:p>
    <w:p>
      <w:pPr/>
      <w:r>
        <w:rPr>
          <w:b/>
        </w:rPr>
        <w:t xml:space="preserve">Yer: </w:t>
      </w:r>
      <w:r>
        <w:t>3.11</w:t>
      </w:r>
    </w:p>
    <w:p>
      <w:pPr>
        <w:pStyle w:val="IssueQuote"/>
      </w:pPr>
      <w:r>
        <w:t>“Bu son silmenin amacı, okuyucunun dikkatini tahrif edilen kısımlardan uzaklaştırmaktır.”</w:t>
      </w:r>
    </w:p>
    <w:p>
      <w:pPr/>
      <w:r>
        <w:rPr>
          <w:b/>
        </w:rPr>
        <w:t xml:space="preserve">Sorun: </w:t>
      </w:r>
      <w:r>
        <w:t>Bir aktörün özel psikolojik/stratejik amacı ancak kaynağın açık ifadesiyle verilebilir. Mevcut cümle yorum sahibini belirtmez.</w:t>
      </w:r>
    </w:p>
    <w:p>
      <w:pPr/>
      <w:r>
        <w:rPr>
          <w:b/>
        </w:rPr>
        <w:t xml:space="preserve">Önerilen düzeltme: </w:t>
      </w:r>
      <w:r>
        <w:t>“İlgili kaynak, bu değişikliği okuyucunun dikkatini başka yöne çekme amacıyla açıklıyorsa bu yorum açıkça kaynağa nispet edilmelidir; kaynakta böyle bir açıklama yoksa amaç cümlesi çıkarılmalıdır.”</w:t>
      </w:r>
    </w:p>
    <w:p>
      <w:pPr/>
      <w:r>
        <w:rPr>
          <w:b/>
        </w:rPr>
        <w:t xml:space="preserve">Kaynak kontrolü gerekli: </w:t>
      </w:r>
      <w:r>
        <w:t>Bu niyet yorumunun doğrudan kaynaktan gelip gelmediği doğrulanmalıdır.</w:t>
      </w:r>
    </w:p>
    <w:p>
      <w:pPr>
        <w:pStyle w:val="Heading2"/>
        <w:keepNext/>
        <w:keepLines/>
      </w:pPr>
      <w:r>
        <w:t>B3-19. Yeni imlânın kırâatleri “kaybettireceği” iddiası ana tezle çelişiyor</w:t>
      </w:r>
    </w:p>
    <w:p>
      <w:pPr/>
      <w:r>
        <w:rPr>
          <w:b/>
        </w:rPr>
        <w:t xml:space="preserve">Kategori: </w:t>
      </w:r>
      <w:r>
        <w:t>Kavramsal</w:t>
      </w:r>
    </w:p>
    <w:p>
      <w:pPr/>
      <w:r>
        <w:rPr>
          <w:b/>
        </w:rPr>
        <w:t xml:space="preserve">Önem düzeyi: </w:t>
      </w:r>
      <w:r>
        <w:t>Kritik</w:t>
      </w:r>
    </w:p>
    <w:p>
      <w:pPr/>
      <w:r>
        <w:rPr>
          <w:b/>
        </w:rPr>
        <w:t xml:space="preserve">Yer: </w:t>
      </w:r>
      <w:r>
        <w:t>3.11</w:t>
      </w:r>
    </w:p>
    <w:p>
      <w:pPr>
        <w:pStyle w:val="IssueQuote"/>
      </w:pPr>
      <w:r>
        <w:t>“Resm-i Osmânî terk edilip kelimeler modern imlâya göre yazıldığında, kırâat farklılıklarının önemli bir kısmı zamanla kaybolacaktır.”</w:t>
      </w:r>
    </w:p>
    <w:p>
      <w:pPr/>
      <w:r>
        <w:rPr>
          <w:b/>
        </w:rPr>
        <w:t xml:space="preserve">Sorun: </w:t>
      </w:r>
      <w:r>
        <w:t>Kitabın ana tezi kırâatlerin aslî taşıyıcısının telakki, müşâfehe, edâ ve isnad olduğunu söyler. Yazı biçimi değişince kırâatlerin “kaybolacağı” iddiası yazıyı aslî taşıyıcı konumuna yükseltir.</w:t>
      </w:r>
    </w:p>
    <w:p>
      <w:pPr/>
      <w:r>
        <w:rPr>
          <w:b/>
        </w:rPr>
        <w:t xml:space="preserve">Önerilen düzeltme: </w:t>
      </w:r>
      <w:r>
        <w:t>“Farklı bir imlâya geçilmesi, bazı kırâatlerin resm ile kurduğu grafik ilişkinin görünürlüğünü azaltabilir. Bununla birlikte kırâatlerin aslî aktarım zemini rivâyet olduğu için, yazım değişikliğinin tek başına rivâyet edilen okuyuşları ortadan kaldırdığı söylenemez.”</w:t>
      </w:r>
    </w:p>
    <w:p>
      <w:pPr>
        <w:pStyle w:val="Heading2"/>
        <w:keepNext/>
        <w:keepLines/>
      </w:pPr>
      <w:r>
        <w:t>B3-20. “Tek metin, tek hat, tek ümmet” türü sloganlaştırıcı birlik dili akademik sınırı aşıyor</w:t>
      </w:r>
    </w:p>
    <w:p>
      <w:pPr/>
      <w:r>
        <w:rPr>
          <w:b/>
        </w:rPr>
        <w:t xml:space="preserve">Kategori: </w:t>
      </w:r>
      <w:r>
        <w:t>Üslup</w:t>
      </w:r>
    </w:p>
    <w:p>
      <w:pPr/>
      <w:r>
        <w:rPr>
          <w:b/>
        </w:rPr>
        <w:t xml:space="preserve">Önem düzeyi: </w:t>
      </w:r>
      <w:r>
        <w:t>Yüksek</w:t>
      </w:r>
    </w:p>
    <w:p>
      <w:pPr/>
      <w:r>
        <w:rPr>
          <w:b/>
        </w:rPr>
        <w:t xml:space="preserve">Yer: </w:t>
      </w:r>
      <w:r>
        <w:t>3.12, s.83–86</w:t>
      </w:r>
    </w:p>
    <w:p>
      <w:pPr>
        <w:pStyle w:val="IssueQuote"/>
      </w:pPr>
      <w:r>
        <w:t>“Tek metin, tek hat, tek ümmet anlayışı bu tarihsel tecrübenin özünü ifade etmektedir.”</w:t>
      </w:r>
    </w:p>
    <w:p>
      <w:pPr/>
      <w:r>
        <w:rPr>
          <w:b/>
        </w:rPr>
        <w:t xml:space="preserve">Sorun: </w:t>
      </w:r>
      <w:r>
        <w:t>Sloganlaştırıcı formül şehir mushaflarındaki sınırlı resm farklılıklarını ve sözlü kırâat çeşitliliğini görünmez kılar; kitabın nüanslı tezinden daha mutlak birlik modeli üretir.</w:t>
      </w:r>
    </w:p>
    <w:p>
      <w:pPr/>
      <w:r>
        <w:rPr>
          <w:b/>
        </w:rPr>
        <w:t xml:space="preserve">Önerilen düzeltme: </w:t>
      </w:r>
      <w:r>
        <w:t>“Osmânî mushafların müşterek otoritesi, farklı bölgelerdeki okuyuşların ortak bir yazılı başvuru alanı içinde değerlendirilmesine katkı sağlamıştır. Bu birlik, kırâat çeşitliliğinin bütünüyle ortadan kalkması anlamına gelmemiştir.”</w:t>
      </w:r>
    </w:p>
    <w:p>
      <w:pPr>
        <w:pStyle w:val="Heading2"/>
        <w:keepNext/>
        <w:keepLines/>
      </w:pPr>
      <w:r>
        <w:t>B3-21. 3.7–3.12 yapısal olarak birleştirilmeli</w:t>
      </w:r>
    </w:p>
    <w:p>
      <w:pPr/>
      <w:r>
        <w:rPr>
          <w:b/>
        </w:rPr>
        <w:t xml:space="preserve">Kategori: </w:t>
      </w:r>
      <w:r>
        <w:t>Yapısal / Tekrar</w:t>
      </w:r>
    </w:p>
    <w:p>
      <w:pPr/>
      <w:r>
        <w:rPr>
          <w:b/>
        </w:rPr>
        <w:t xml:space="preserve">Önem düzeyi: </w:t>
      </w:r>
      <w:r>
        <w:t>Yüksek</w:t>
      </w:r>
    </w:p>
    <w:p>
      <w:pPr/>
      <w:r>
        <w:rPr>
          <w:b/>
        </w:rPr>
        <w:t xml:space="preserve">Yer: </w:t>
      </w:r>
      <w:r>
        <w:t>3.7–3.12</w:t>
      </w:r>
    </w:p>
    <w:p>
      <w:pPr>
        <w:pStyle w:val="IssueQuote"/>
      </w:pPr>
      <w:r>
        <w:t>“Hata ve tahriften korunma / Nebevî rehberlik / selefin fazileti / müşâfehe / aslî yazım / ümmet birliği”</w:t>
      </w:r>
    </w:p>
    <w:p>
      <w:pPr/>
      <w:r>
        <w:rPr>
          <w:b/>
        </w:rPr>
        <w:t xml:space="preserve">Sorun: </w:t>
      </w:r>
      <w:r>
        <w:t>Altı alt başlık büyük ölçüde aynı dört düşünceyi tekrarlar: sahâbe uygulamasına bağlılık, geçmişle süreklilik, müşâfehe gereği ve ümmet birliği.</w:t>
      </w:r>
    </w:p>
    <w:p>
      <w:pPr/>
      <w:r>
        <w:rPr>
          <w:b/>
        </w:rPr>
        <w:t xml:space="preserve">Önerilen düzeltme: </w:t>
      </w:r>
      <w:r>
        <w:t>Önerilen yeni yapı: “3.7. Resm-i Osmânî’ye Bağlılığın Gerekçeleri ve Sınırları”. Altında kısa alt bölümler: (a) normatif/fıkhî bağlılık, (b) tarihsel resm verisinin korunması, (c) telakki–müşâfehe ile tamamlayıcılık, (d) kültürel/simgesel gerekçeler. Hikmet ve fazilet söylemleri açıkça kaynak görüşü olarak sınırlandırılmalıdır.</w:t>
      </w:r>
    </w:p>
    <w:p>
      <w:pPr>
        <w:pStyle w:val="Heading1"/>
        <w:keepNext/>
        <w:keepLines/>
      </w:pPr>
      <w:r>
        <w:t>8. Dördüncü Bölüm</w:t>
      </w:r>
    </w:p>
    <w:p>
      <w:pPr>
        <w:pStyle w:val="Heading2"/>
        <w:keepNext/>
        <w:keepLines/>
      </w:pPr>
      <w:r>
        <w:t>B4-01. Bölüm başlangıcı ana teze uyuyor; hemen ardından resm tekrar belirleyici özneye dönüşüyor</w:t>
      </w:r>
    </w:p>
    <w:p>
      <w:pPr/>
      <w:r>
        <w:rPr>
          <w:b/>
        </w:rPr>
        <w:t xml:space="preserve">Kategori: </w:t>
      </w:r>
      <w:r>
        <w:t>Kavramsal</w:t>
      </w:r>
    </w:p>
    <w:p>
      <w:pPr/>
      <w:r>
        <w:rPr>
          <w:b/>
        </w:rPr>
        <w:t xml:space="preserve">Önem düzeyi: </w:t>
      </w:r>
      <w:r>
        <w:t>Kritik</w:t>
      </w:r>
    </w:p>
    <w:p>
      <w:pPr/>
      <w:r>
        <w:rPr>
          <w:b/>
        </w:rPr>
        <w:t xml:space="preserve">Yer: </w:t>
      </w:r>
      <w:r>
        <w:t>4.1, s.87–90</w:t>
      </w:r>
    </w:p>
    <w:p>
      <w:pPr>
        <w:pStyle w:val="IssueQuote"/>
      </w:pPr>
      <w:r>
        <w:t>“Resm-i Osmânî, kırâatlerin kaynağı olmayıp, sahih rivâyetlerin ortak mushaf yazımıyla bağını gösteren bir ölçüdür.”</w:t>
      </w:r>
    </w:p>
    <w:p>
      <w:pPr/>
      <w:r>
        <w:rPr>
          <w:b/>
        </w:rPr>
        <w:t xml:space="preserve">Sorun: </w:t>
      </w:r>
      <w:r>
        <w:t>Bu isabetli başlangıç ardından resmin “neshedilmiş olanı dışarıda bıraktığı”, “tevâtür ile âhâdı ayırdığı” ve okuyuşları tahdit ettiği türünde tek nedenli ifadeler gelir.</w:t>
      </w:r>
    </w:p>
    <w:p>
      <w:pPr/>
      <w:r>
        <w:rPr>
          <w:b/>
        </w:rPr>
        <w:t xml:space="preserve">Önerilen düzeltme: </w:t>
      </w:r>
      <w:r>
        <w:t>“Resm-i Osmânî’ye uygunluk, kırâat âlimlerinin rivâyetleri değerlendirirken başvurdukları ölçülerden biridir. Resmle bağdaşmayan rivâyetlerin normatif tilâvet alanının dışında değerlendirilmesi, yalnız yazının ‘seçimi’ değil, isnad, dil, ilmî kabul ve müşterek mushaf otoritesiyle birlikte işleyen bir değerlendirme sürecidir.”</w:t>
      </w:r>
    </w:p>
    <w:p>
      <w:pPr>
        <w:pStyle w:val="Heading2"/>
        <w:keepNext/>
        <w:keepLines/>
      </w:pPr>
      <w:r>
        <w:t>B4-02. Dört nüsha “çoğunluk” ifadesi 1.5 ile açık çelişki oluşturuyor</w:t>
      </w:r>
    </w:p>
    <w:p>
      <w:pPr/>
      <w:r>
        <w:rPr>
          <w:b/>
        </w:rPr>
        <w:t xml:space="preserve">Kategori: </w:t>
      </w:r>
      <w:r>
        <w:t>Tarihsel / İç tutarlılık</w:t>
      </w:r>
    </w:p>
    <w:p>
      <w:pPr/>
      <w:r>
        <w:rPr>
          <w:b/>
        </w:rPr>
        <w:t xml:space="preserve">Önem düzeyi: </w:t>
      </w:r>
      <w:r>
        <w:t>Kritik</w:t>
      </w:r>
    </w:p>
    <w:p>
      <w:pPr/>
      <w:r>
        <w:rPr>
          <w:b/>
        </w:rPr>
        <w:t xml:space="preserve">Yer: </w:t>
      </w:r>
      <w:r>
        <w:t>4.1, s.87</w:t>
      </w:r>
    </w:p>
    <w:p>
      <w:pPr>
        <w:pStyle w:val="IssueQuote"/>
      </w:pPr>
      <w:r>
        <w:t>“Hz. Osman’ın İslâm beldelerine kaç mushaf gönderdiği hususunda farklı rivâyetler bulunsa da, çoğunluk bunların dört nüsha olduğu görüşündedir.”</w:t>
      </w:r>
    </w:p>
    <w:p>
      <w:pPr/>
      <w:r>
        <w:rPr>
          <w:b/>
        </w:rPr>
        <w:t xml:space="preserve">Sorun: </w:t>
      </w:r>
      <w:r>
        <w:t>1.5’te altı nüsha “en güçlü/ortak kanaat” olarak savunulur. İki ifade açıklamasız birlikte kalamaz.</w:t>
      </w:r>
    </w:p>
    <w:p>
      <w:pPr/>
      <w:r>
        <w:rPr>
          <w:b/>
        </w:rPr>
        <w:t xml:space="preserve">Önerilen düzeltme: </w:t>
      </w:r>
      <w:r>
        <w:t>“Hz. Osman döneminde çoğaltılan mushafların sayısı ve gönderildikleri merkezler hakkında farklı rivâyetler bulunmaktadır. Bu farklılıkların bir kısmı, halifenin yanında kalan nüsha ile Medine mushafının aynı veya ayrı sayılmasından kaynaklanmaktadır; bu nedenle toplam sayı konusunda kesin bir hüküm yerine rivâyet çeşitliliği korunmalıdır.”</w:t>
      </w:r>
    </w:p>
    <w:p>
      <w:pPr/>
      <w:r>
        <w:rPr>
          <w:b/>
        </w:rPr>
        <w:t xml:space="preserve">Kaynak kontrolü gerekli: </w:t>
      </w:r>
      <w:r>
        <w:t>“Çoğunluk” ifadesinin hangi kaynak kümesini tanımladığı doğrulanmalıdır.</w:t>
      </w:r>
    </w:p>
    <w:p>
      <w:pPr>
        <w:pStyle w:val="Heading2"/>
        <w:keepNext/>
        <w:keepLines/>
      </w:pPr>
      <w:r>
        <w:t>B4-03. Sahâbe mushaflarındaki farklılıklar topluca tefsirî kayıt/neshedilmiş okuyuş sayılıyor</w:t>
      </w:r>
    </w:p>
    <w:p>
      <w:pPr/>
      <w:r>
        <w:rPr>
          <w:b/>
        </w:rPr>
        <w:t xml:space="preserve">Kategori: </w:t>
      </w:r>
      <w:r>
        <w:t>Kavramsal / Kırâat</w:t>
      </w:r>
    </w:p>
    <w:p>
      <w:pPr/>
      <w:r>
        <w:rPr>
          <w:b/>
        </w:rPr>
        <w:t xml:space="preserve">Önem düzeyi: </w:t>
      </w:r>
      <w:r>
        <w:t>Kritik</w:t>
      </w:r>
    </w:p>
    <w:p>
      <w:pPr/>
      <w:r>
        <w:rPr>
          <w:b/>
        </w:rPr>
        <w:t xml:space="preserve">Yer: </w:t>
      </w:r>
      <w:r>
        <w:t>4.2, s.90–94</w:t>
      </w:r>
    </w:p>
    <w:p>
      <w:pPr>
        <w:pStyle w:val="IssueQuote"/>
      </w:pPr>
      <w:r>
        <w:t>“Bu farklılıkların önemli bir kısmı sahâbenin mushaflarına yazdığı tefsirî açıklamalar veya daha sonra terk edilen okuyuşlardır.”</w:t>
      </w:r>
    </w:p>
    <w:p>
      <w:pPr/>
      <w:r>
        <w:rPr>
          <w:b/>
        </w:rPr>
        <w:t xml:space="preserve">Sorun: </w:t>
      </w:r>
      <w:r>
        <w:t>Sahâbe mushaflarına nispet edilen kayıtlar aynı mahiyette değildir. Kırâat rivâyeti, açıklayıcı lafız, tefsir, yazı farklılığı, râvi açıklaması ve ihtilaflı kayıt ayrılmalıdır.</w:t>
      </w:r>
    </w:p>
    <w:p>
      <w:pPr/>
      <w:r>
        <w:rPr>
          <w:b/>
        </w:rPr>
        <w:t xml:space="preserve">Önerilen düzeltme: </w:t>
      </w:r>
      <w:r>
        <w:t>“Sahâbe mushaflarına nispet edilen farklı kayıtlar tek bir kategoriye indirgenemez. Her örnek, rivâyet edilen bir okuyuş, açıklayıcı/tefsirî kayıt, yazı farklılığı veya sonraki râvi açıklaması olma ihtimalleri bakımından ayrı değerlendirilmelidir.”</w:t>
      </w:r>
    </w:p>
    <w:p>
      <w:pPr/>
      <w:r>
        <w:rPr>
          <w:b/>
        </w:rPr>
        <w:t xml:space="preserve">Kaynak kontrolü gerekli: </w:t>
      </w:r>
      <w:r>
        <w:t>Her örneğin mahiyeti ilgili rivâyet ve erken kaynak üzerinden doğrulanmalıdır.</w:t>
      </w:r>
    </w:p>
    <w:p>
      <w:pPr>
        <w:pStyle w:val="Heading2"/>
        <w:keepNext/>
        <w:keepLines/>
      </w:pPr>
      <w:r>
        <w:t>B4-04. Resm “ayıklayan ve seçen kurucu otorite” olarak özneleştiriliyor</w:t>
      </w:r>
    </w:p>
    <w:p>
      <w:pPr/>
      <w:r>
        <w:rPr>
          <w:b/>
        </w:rPr>
        <w:t xml:space="preserve">Kategori: </w:t>
      </w:r>
      <w:r>
        <w:t>Kavramsal / Nedensellik</w:t>
      </w:r>
    </w:p>
    <w:p>
      <w:pPr/>
      <w:r>
        <w:rPr>
          <w:b/>
        </w:rPr>
        <w:t xml:space="preserve">Önem düzeyi: </w:t>
      </w:r>
      <w:r>
        <w:t>Kritik</w:t>
      </w:r>
    </w:p>
    <w:p>
      <w:pPr/>
      <w:r>
        <w:rPr>
          <w:b/>
        </w:rPr>
        <w:t xml:space="preserve">Yer: </w:t>
      </w:r>
      <w:r>
        <w:t>4.2</w:t>
      </w:r>
    </w:p>
    <w:p>
      <w:pPr>
        <w:pStyle w:val="IssueQuote"/>
      </w:pPr>
      <w:r>
        <w:t>“Resm-i Osmânî, sahâbe mushaflarındaki farklı malzemeyi ayıklayan kurucu bir otorite hâline gelmiştir.”</w:t>
      </w:r>
    </w:p>
    <w:p>
      <w:pPr/>
      <w:r>
        <w:rPr>
          <w:b/>
        </w:rPr>
        <w:t xml:space="preserve">Sorun: </w:t>
      </w:r>
      <w:r>
        <w:t>Bu, kitabın ana tezine doğrudan aykırıdır. Seçme/ayıklama tarihsel aktörlerin istinsah kararı ve sonraki ilmî kabul süreçleriyle açıklanmalıdır.</w:t>
      </w:r>
    </w:p>
    <w:p>
      <w:pPr/>
      <w:r>
        <w:rPr>
          <w:b/>
        </w:rPr>
        <w:t xml:space="preserve">Önerilen düzeltme: </w:t>
      </w:r>
      <w:r>
        <w:t>“Osmânî mushaflarla bağdaşmayan sahâbe mushafı rivâyetleri, sonraki kırâat usulünde müşterek tilâvet alanının dışında değerlendirilmiştir. Bu değerlendirmede resme uygunluk, isnad ve dil ölçüleriyle birlikte dikkate alınmıştır.”</w:t>
      </w:r>
    </w:p>
    <w:p>
      <w:pPr>
        <w:pStyle w:val="Heading2"/>
        <w:keepNext/>
        <w:keepLines/>
      </w:pPr>
      <w:r>
        <w:t>B4-05. İbn Mes‘ûd’un psikolojisi kesin niyet anlatısına dönüşüyor</w:t>
      </w:r>
    </w:p>
    <w:p>
      <w:pPr/>
      <w:r>
        <w:rPr>
          <w:b/>
        </w:rPr>
        <w:t xml:space="preserve">Kategori: </w:t>
      </w:r>
      <w:r>
        <w:t>Tarihsel / Niyet atfı</w:t>
      </w:r>
    </w:p>
    <w:p>
      <w:pPr/>
      <w:r>
        <w:rPr>
          <w:b/>
        </w:rPr>
        <w:t xml:space="preserve">Önem düzeyi: </w:t>
      </w:r>
      <w:r>
        <w:t>Yüksek</w:t>
      </w:r>
    </w:p>
    <w:p>
      <w:pPr/>
      <w:r>
        <w:rPr>
          <w:b/>
        </w:rPr>
        <w:t xml:space="preserve">Yer: </w:t>
      </w:r>
      <w:r>
        <w:t>4.2</w:t>
      </w:r>
    </w:p>
    <w:p>
      <w:pPr>
        <w:pStyle w:val="IssueQuote"/>
      </w:pPr>
      <w:r>
        <w:t>“İbn Mes‘ûd’un bu tavrı, istinsah heyetinin dışında bırakılmasında duyduğu kırgınlığın geçici bir yansıması olarak görülmelidir.”</w:t>
      </w:r>
    </w:p>
    <w:p>
      <w:pPr/>
      <w:r>
        <w:rPr>
          <w:b/>
        </w:rPr>
        <w:t xml:space="preserve">Sorun: </w:t>
      </w:r>
      <w:r>
        <w:t>“Kırgınlık” ve bunun “geçici” olduğu tarihsel psikoloji atfıdır. Kaynak yalnız tutumu aktarıyorsa sebep kesinleştirilmemelidir.</w:t>
      </w:r>
    </w:p>
    <w:p>
      <w:pPr/>
      <w:r>
        <w:rPr>
          <w:b/>
        </w:rPr>
        <w:t xml:space="preserve">Önerilen düzeltme: </w:t>
      </w:r>
      <w:r>
        <w:t>“İbn Mes‘ûd’a nispet edilen tutum, kaynaklarda farklı biçimlerde yorumlanmıştır. Bu rivâyetler aktarılırken, tutumun nedeni hakkında kaynakların açıkça bildirdiğinin ötesine geçilmemelidir.”</w:t>
      </w:r>
    </w:p>
    <w:p>
      <w:pPr/>
      <w:r>
        <w:rPr>
          <w:b/>
        </w:rPr>
        <w:t xml:space="preserve">Kaynak kontrolü gerekli: </w:t>
      </w:r>
      <w:r>
        <w:t>Kırgınlık yorumunun hangi kaynakta açıkça yer aldığı doğrulanmalıdır.</w:t>
      </w:r>
    </w:p>
    <w:p>
      <w:pPr>
        <w:pStyle w:val="Heading2"/>
        <w:keepNext/>
        <w:keepLines/>
      </w:pPr>
      <w:r>
        <w:t>B4-06. İbn Şenebûz örneği resme aykırılık = şâzlık/ceza şeklinde aşırı sadeleştiriliyor</w:t>
      </w:r>
    </w:p>
    <w:p>
      <w:pPr/>
      <w:r>
        <w:rPr>
          <w:b/>
        </w:rPr>
        <w:t xml:space="preserve">Kategori: </w:t>
      </w:r>
      <w:r>
        <w:t>Tarihsel / Kırâat</w:t>
      </w:r>
    </w:p>
    <w:p>
      <w:pPr/>
      <w:r>
        <w:rPr>
          <w:b/>
        </w:rPr>
        <w:t xml:space="preserve">Önem düzeyi: </w:t>
      </w:r>
      <w:r>
        <w:t>Yüksek</w:t>
      </w:r>
    </w:p>
    <w:p>
      <w:pPr/>
      <w:r>
        <w:rPr>
          <w:b/>
        </w:rPr>
        <w:t xml:space="preserve">Yer: </w:t>
      </w:r>
      <w:r>
        <w:t>4.3, s.94–97</w:t>
      </w:r>
    </w:p>
    <w:p>
      <w:pPr>
        <w:pStyle w:val="IssueQuote"/>
      </w:pPr>
      <w:r>
        <w:t>“İbn Şenebûz’un cezalandırılması, sahih isnad ve Arapçaya uygunluk bulunsa bile resme aykırı bir okuyuşun kabul edilmeyeceğini göstermektedir.”</w:t>
      </w:r>
    </w:p>
    <w:p>
      <w:pPr/>
      <w:r>
        <w:rPr>
          <w:b/>
        </w:rPr>
        <w:t xml:space="preserve">Sorun: </w:t>
      </w:r>
      <w:r>
        <w:t>Tarihsel hadise hukuki/siyasi müdahale, rivâyet türü, okuma pratiği ve normatif kabul bağlamlarıyla ele alınmalıdır. Tek vaka üçlü kabul ölçüsünün bütün tarihsel gelişimini tek başına ispatlamaz.</w:t>
      </w:r>
    </w:p>
    <w:p>
      <w:pPr/>
      <w:r>
        <w:rPr>
          <w:b/>
        </w:rPr>
        <w:t xml:space="preserve">Önerilen düzeltme: </w:t>
      </w:r>
      <w:r>
        <w:t>“İbn Şenebûz hadisesi, resme uygunluk ölçüsünün belirli bir dönemde normatif tilâvet sınırlarının tartışılmasında etkili olduğunu gösteren örneklerden biri olarak değerlendirilebilir. Bununla birlikte hadisenin bütün ayrıntıları ve gerekçeleri yalnız resme aykırılık üzerinden açıklanmamalıdır.”</w:t>
      </w:r>
    </w:p>
    <w:p>
      <w:pPr/>
      <w:r>
        <w:rPr>
          <w:b/>
        </w:rPr>
        <w:t xml:space="preserve">Kaynak kontrolü gerekli: </w:t>
      </w:r>
      <w:r>
        <w:t>İbn Şenebûz’a nispet edilen okuyuşlar, yargılama gerekçesi ve “tövbe” anlatısı kaynaklardan karşılaştırılmalıdır.</w:t>
      </w:r>
    </w:p>
    <w:p>
      <w:pPr>
        <w:pStyle w:val="Heading2"/>
        <w:keepNext/>
        <w:keepLines/>
      </w:pPr>
      <w:r>
        <w:t>B4-07. “Şâz” tek etiket altında mensuh, resme aykırı ve âhâdı topluyor</w:t>
      </w:r>
    </w:p>
    <w:p>
      <w:pPr/>
      <w:r>
        <w:rPr>
          <w:b/>
        </w:rPr>
        <w:t xml:space="preserve">Kategori: </w:t>
      </w:r>
      <w:r>
        <w:t>Kavramsal</w:t>
      </w:r>
    </w:p>
    <w:p>
      <w:pPr/>
      <w:r>
        <w:rPr>
          <w:b/>
        </w:rPr>
        <w:t xml:space="preserve">Önem düzeyi: </w:t>
      </w:r>
      <w:r>
        <w:t>Kritik</w:t>
      </w:r>
    </w:p>
    <w:p>
      <w:pPr/>
      <w:r>
        <w:rPr>
          <w:b/>
        </w:rPr>
        <w:t xml:space="preserve">Yer: </w:t>
      </w:r>
      <w:r>
        <w:t>4.3</w:t>
      </w:r>
    </w:p>
    <w:p>
      <w:pPr>
        <w:pStyle w:val="IssueQuote"/>
      </w:pPr>
      <w:r>
        <w:t>“Resm-i Osmânî’ye uymayan ve önceki ruhsat alanına ait olan okuyuşlar zamanla şâz kabul edilmiştir.”</w:t>
      </w:r>
    </w:p>
    <w:p>
      <w:pPr/>
      <w:r>
        <w:rPr>
          <w:b/>
        </w:rPr>
        <w:t xml:space="preserve">Sorun: </w:t>
      </w:r>
      <w:r>
        <w:t>Resme aykırılık, nesh teorisi, isnad derecesi, yaygınlık ve normatif tilâvet dışı olma birbirinden ayrıdır. Şâz etiketi bunların hepsini tek neden olarak temsil etmemelidir.</w:t>
      </w:r>
    </w:p>
    <w:p>
      <w:pPr/>
      <w:r>
        <w:rPr>
          <w:b/>
        </w:rPr>
        <w:t xml:space="preserve">Önerilen düzeltme: </w:t>
      </w:r>
      <w:r>
        <w:t>“Klasik kaynaklarda normatif tilâvet alanının dışında değerlendirilen rivâyetler farklı gerekçelerle açıklanmıştır. Resme aykırılık bu değerlendirmede etkili ölçülerden biri olmakla birlikte, isnad, yaygınlık, dil ve nesh yorumları ayrıca belirtilmelidir.”</w:t>
      </w:r>
    </w:p>
    <w:p>
      <w:pPr>
        <w:pStyle w:val="Heading2"/>
        <w:keepNext/>
        <w:keepLines/>
      </w:pPr>
      <w:r>
        <w:t>B4-08. 4.4 başlığında “tercîhî, tevcîhi” gramer/terim uyumsuzluğu</w:t>
      </w:r>
    </w:p>
    <w:p>
      <w:pPr/>
      <w:r>
        <w:rPr>
          <w:b/>
        </w:rPr>
        <w:t xml:space="preserve">Kategori: </w:t>
      </w:r>
      <w:r>
        <w:t>Başlık / Terminoloji</w:t>
      </w:r>
    </w:p>
    <w:p>
      <w:pPr/>
      <w:r>
        <w:rPr>
          <w:b/>
        </w:rPr>
        <w:t xml:space="preserve">Önem düzeyi: </w:t>
      </w:r>
      <w:r>
        <w:t>Orta</w:t>
      </w:r>
    </w:p>
    <w:p>
      <w:pPr/>
      <w:r>
        <w:rPr>
          <w:b/>
        </w:rPr>
        <w:t xml:space="preserve">Yer: </w:t>
      </w:r>
      <w:r>
        <w:t>4.4, s.97</w:t>
      </w:r>
    </w:p>
    <w:p>
      <w:pPr>
        <w:pStyle w:val="IssueQuote"/>
      </w:pPr>
      <w:r>
        <w:t>“Resm-i Osmânî’nin Kırâatlerin Tercîhî, Tevcîhi ve Vakıf Uygulamalarına Etkisi”</w:t>
      </w:r>
    </w:p>
    <w:p>
      <w:pPr/>
      <w:r>
        <w:rPr>
          <w:b/>
        </w:rPr>
        <w:t xml:space="preserve">Sorun: </w:t>
      </w:r>
      <w:r>
        <w:t>“Kırâatlerin tercîhî” sıfat tamlaması başlığın diğer unsurlarıyla paralel değildir.</w:t>
      </w:r>
    </w:p>
    <w:p>
      <w:pPr/>
      <w:r>
        <w:rPr>
          <w:b/>
        </w:rPr>
        <w:t xml:space="preserve">Önerilen düzeltme: </w:t>
      </w:r>
      <w:r>
        <w:t>“Resm-i Osmânî’nin Kırâatlerin Tercihi, Tevcîhi ve Vakıf Uygulamalarıyla İlişkisi”</w:t>
      </w:r>
    </w:p>
    <w:p>
      <w:pPr>
        <w:pStyle w:val="Heading2"/>
        <w:keepNext/>
        <w:keepLines/>
      </w:pPr>
      <w:r>
        <w:t>B4-09. İmamların ham okuyuşlar arasından tercih yapan kurucu seçiciler gibi sunulma riski</w:t>
      </w:r>
    </w:p>
    <w:p>
      <w:pPr/>
      <w:r>
        <w:rPr>
          <w:b/>
        </w:rPr>
        <w:t xml:space="preserve">Kategori: </w:t>
      </w:r>
      <w:r>
        <w:t>Kavramsal / Kırâat</w:t>
      </w:r>
    </w:p>
    <w:p>
      <w:pPr/>
      <w:r>
        <w:rPr>
          <w:b/>
        </w:rPr>
        <w:t xml:space="preserve">Önem düzeyi: </w:t>
      </w:r>
      <w:r>
        <w:t>Yüksek</w:t>
      </w:r>
    </w:p>
    <w:p>
      <w:pPr/>
      <w:r>
        <w:rPr>
          <w:b/>
        </w:rPr>
        <w:t xml:space="preserve">Yer: </w:t>
      </w:r>
      <w:r>
        <w:t>4.4</w:t>
      </w:r>
    </w:p>
    <w:p>
      <w:pPr>
        <w:pStyle w:val="IssueQuote"/>
      </w:pPr>
      <w:r>
        <w:t>“Kırâat imamları kendilerine ulaşan farklı okuyuşlar arasından tercih yapmışlardır.”</w:t>
      </w:r>
    </w:p>
    <w:p>
      <w:pPr/>
      <w:r>
        <w:rPr>
          <w:b/>
        </w:rPr>
        <w:t xml:space="preserve">Sorun: </w:t>
      </w:r>
      <w:r>
        <w:t>Tercih faaliyeti tarihsel olarak vardır; fakat cümle imamın nispet merkezi ve rivâyet zinciri konumunu arka plana iterse okuyuşların imam tarafından üretildiği izlenimi doğar.</w:t>
      </w:r>
    </w:p>
    <w:p>
      <w:pPr/>
      <w:r>
        <w:rPr>
          <w:b/>
        </w:rPr>
        <w:t xml:space="preserve">Önerilen düzeltme: </w:t>
      </w:r>
      <w:r>
        <w:t>“Kırâat imamlarına nispet edilen rivâyetler, kendilerine ulaşan nakil birikimi içinde belirli tercih ve edâ uygulamalarını yansıtır. Bu tercih, okuyuşların bağımsız biçimde imam tarafından oluşturulduğu anlamına gelmez.”</w:t>
      </w:r>
    </w:p>
    <w:p>
      <w:pPr>
        <w:pStyle w:val="Heading2"/>
        <w:keepNext/>
        <w:keepLines/>
      </w:pPr>
      <w:r>
        <w:t>B4-10. Vakıf türleri birbirine karışıyor</w:t>
      </w:r>
    </w:p>
    <w:p>
      <w:pPr/>
      <w:r>
        <w:rPr>
          <w:b/>
        </w:rPr>
        <w:t xml:space="preserve">Kategori: </w:t>
      </w:r>
      <w:r>
        <w:t>Kavramsal / Kırâat</w:t>
      </w:r>
    </w:p>
    <w:p>
      <w:pPr/>
      <w:r>
        <w:rPr>
          <w:b/>
        </w:rPr>
        <w:t xml:space="preserve">Önem düzeyi: </w:t>
      </w:r>
      <w:r>
        <w:t>Kritik</w:t>
      </w:r>
    </w:p>
    <w:p>
      <w:pPr/>
      <w:r>
        <w:rPr>
          <w:b/>
        </w:rPr>
        <w:t xml:space="preserve">Yer: </w:t>
      </w:r>
      <w:r>
        <w:t>4.4 sonu, s.100 civarı</w:t>
      </w:r>
    </w:p>
    <w:p>
      <w:pPr>
        <w:pStyle w:val="IssueQuote"/>
      </w:pPr>
      <w:r>
        <w:t>“Resm, vakıf uygulamalarında da doğrudan belirleyici bir ölçüdür.”</w:t>
      </w:r>
    </w:p>
    <w:p>
      <w:pPr/>
      <w:r>
        <w:rPr>
          <w:b/>
        </w:rPr>
        <w:t xml:space="preserve">Sorun: </w:t>
      </w:r>
      <w:r>
        <w:t>Anlam esaslı vakıf-ibtidâ, resm üzerine vakıf, hemze üzerinde vakıf, öğretim/imtihan vakfı ve rivâyete özgü edâ uygulaması farklı alanlardır. Mevcut anlatı bunları “resmin vakfa etkisi” altında toplar.</w:t>
      </w:r>
    </w:p>
    <w:p>
      <w:pPr/>
      <w:r>
        <w:rPr>
          <w:b/>
        </w:rPr>
        <w:t xml:space="preserve">Önerilen düzeltme: </w:t>
      </w:r>
      <w:r>
        <w:t>“Vakıf meselesinde farklı düzeyler ayrılmalıdır. Anlam esaslı vakıf ve ibtidâ öncelikle mana ve nahiv ilişkisiyle değerlendirilir. Resm üzerine vakıf ise kelime sonlarının ve yazım biçimlerinin belirli edâ uygulamalarında nasıl esas alındığıyla ilgilidir. Hemze üzerinde vakıf ve öğretim/imtihan bağlamındaki vakıflar da kendi rivâyet ve uygulama çerçeveleri içinde ele alınmalıdır.”</w:t>
      </w:r>
    </w:p>
    <w:p>
      <w:pPr>
        <w:pStyle w:val="Heading2"/>
        <w:keepNext/>
        <w:keepLines/>
      </w:pPr>
      <w:r>
        <w:t>B4-11. Resm rivâyetleri “kurucu zemin” olarak tanımlanıyor</w:t>
      </w:r>
    </w:p>
    <w:p>
      <w:pPr/>
      <w:r>
        <w:rPr>
          <w:b/>
        </w:rPr>
        <w:t xml:space="preserve">Kategori: </w:t>
      </w:r>
      <w:r>
        <w:t>Kavramsal</w:t>
      </w:r>
    </w:p>
    <w:p>
      <w:pPr/>
      <w:r>
        <w:rPr>
          <w:b/>
        </w:rPr>
        <w:t xml:space="preserve">Önem düzeyi: </w:t>
      </w:r>
      <w:r>
        <w:t>Yüksek</w:t>
      </w:r>
    </w:p>
    <w:p>
      <w:pPr/>
      <w:r>
        <w:rPr>
          <w:b/>
        </w:rPr>
        <w:t xml:space="preserve">Yer: </w:t>
      </w:r>
      <w:r>
        <w:t>4.5, s.101–104</w:t>
      </w:r>
    </w:p>
    <w:p>
      <w:pPr>
        <w:pStyle w:val="IssueQuote"/>
      </w:pPr>
      <w:r>
        <w:t>“Resm rivâyetleri kırâat ihtilaflarının tespitinde kurucu bir zemin oluşturmaktadır.”</w:t>
      </w:r>
    </w:p>
    <w:p>
      <w:pPr/>
      <w:r>
        <w:rPr>
          <w:b/>
        </w:rPr>
        <w:t xml:space="preserve">Sorun: </w:t>
      </w:r>
      <w:r>
        <w:t>Kırâat ihtilafının aslî kaynağı rivâyet ve edâdır. Resm rivâyetleri şehir mushaflarıyla ilişkili varyantları tespit ve yorumlamada önemli kanıtlardır; “kurucu zemin” rolü büyütür.</w:t>
      </w:r>
    </w:p>
    <w:p>
      <w:pPr/>
      <w:r>
        <w:rPr>
          <w:b/>
        </w:rPr>
        <w:t xml:space="preserve">Önerilen düzeltme: </w:t>
      </w:r>
      <w:r>
        <w:t>“Şehir mushaflarına nispet edilen resm rivâyetleri, bazı kırâat ihtilaflarının yazılı tanıklarla ilişkisini tespit ve yorumlamada önemli bir başvuru malzemesi sunmaktadır.”</w:t>
      </w:r>
    </w:p>
    <w:p>
      <w:pPr>
        <w:pStyle w:val="Heading2"/>
        <w:keepNext/>
        <w:keepLines/>
      </w:pPr>
      <w:r>
        <w:t>B4-12. “Her yazımın hikmeti vardır” görüşü yazar sonucu gibi duruyor</w:t>
      </w:r>
    </w:p>
    <w:p>
      <w:pPr/>
      <w:r>
        <w:rPr>
          <w:b/>
        </w:rPr>
        <w:t xml:space="preserve">Kategori: </w:t>
      </w:r>
      <w:r>
        <w:t>Kaynak / Metodolojik</w:t>
      </w:r>
    </w:p>
    <w:p>
      <w:pPr/>
      <w:r>
        <w:rPr>
          <w:b/>
        </w:rPr>
        <w:t xml:space="preserve">Önem düzeyi: </w:t>
      </w:r>
      <w:r>
        <w:t>Yüksek</w:t>
      </w:r>
    </w:p>
    <w:p>
      <w:pPr/>
      <w:r>
        <w:rPr>
          <w:b/>
        </w:rPr>
        <w:t xml:space="preserve">Yer: </w:t>
      </w:r>
      <w:r>
        <w:t>4.5</w:t>
      </w:r>
    </w:p>
    <w:p>
      <w:pPr>
        <w:pStyle w:val="IssueQuote"/>
      </w:pPr>
      <w:r>
        <w:t>“Zeyd b. Sâbit’in yazdığı her şeyin bir hikmet ve ince sebebe dayandığı belirtilmiştir.”</w:t>
      </w:r>
    </w:p>
    <w:p>
      <w:pPr/>
      <w:r>
        <w:rPr>
          <w:b/>
        </w:rPr>
        <w:t xml:space="preserve">Sorun: </w:t>
      </w:r>
      <w:r>
        <w:t>Bu cümle belirli bir müellifin normatif/hikmet merkezli yorumuyla ilişkiliyse açıkça ona nispet edilmeli ve tarihsel-filolojik düzeyde doğrulanmış sebep gibi kullanılmamalıdır.</w:t>
      </w:r>
    </w:p>
    <w:p>
      <w:pPr/>
      <w:r>
        <w:rPr>
          <w:b/>
        </w:rPr>
        <w:t xml:space="preserve">Önerilen düzeltme: </w:t>
      </w:r>
      <w:r>
        <w:t>“İlgili müellif, Zeyd b. Sâbit’e nispet edilen mushaf yazımındaki ayrıntıları hikmet ve ta‘lîl çerçevesinde yorumlamıştır. Bu yaklaşım klasik resm yorumculuğunun bir örneğidir; her yazım biçiminin tarihsel olarak özel bir hikmet amacıyla oluşturulduğunu tek başına kanıtlamaz.”</w:t>
      </w:r>
    </w:p>
    <w:p>
      <w:pPr/>
      <w:r>
        <w:rPr>
          <w:b/>
        </w:rPr>
        <w:t xml:space="preserve">Kaynak kontrolü gerekli: </w:t>
      </w:r>
      <w:r>
        <w:t>Görüşün sahibi ve bağlamı açıkça doğrulanmalıdır.</w:t>
      </w:r>
    </w:p>
    <w:p>
      <w:pPr>
        <w:pStyle w:val="Heading2"/>
        <w:keepNext/>
        <w:keepLines/>
      </w:pPr>
      <w:r>
        <w:t>B4-13. Erken yazıda hareke/nokta yokluğu kırâat çeşitliliğini koruma amacıyla açıklanıyor</w:t>
      </w:r>
    </w:p>
    <w:p>
      <w:pPr/>
      <w:r>
        <w:rPr>
          <w:b/>
        </w:rPr>
        <w:t xml:space="preserve">Kategori: </w:t>
      </w:r>
      <w:r>
        <w:t>Tarihsel / Nedensellik</w:t>
      </w:r>
    </w:p>
    <w:p>
      <w:pPr/>
      <w:r>
        <w:rPr>
          <w:b/>
        </w:rPr>
        <w:t xml:space="preserve">Önem düzeyi: </w:t>
      </w:r>
      <w:r>
        <w:t>Kritik</w:t>
      </w:r>
    </w:p>
    <w:p>
      <w:pPr/>
      <w:r>
        <w:rPr>
          <w:b/>
        </w:rPr>
        <w:t xml:space="preserve">Yer: </w:t>
      </w:r>
      <w:r>
        <w:t>4.6–4.7 geçişi</w:t>
      </w:r>
    </w:p>
    <w:p>
      <w:pPr>
        <w:pStyle w:val="IssueQuote"/>
      </w:pPr>
      <w:r>
        <w:t>“İlk mushaflarda nokta ve hareke bulunmamasının temel sebebi, farklı sahih kırâatlerin aynı yazı iskeleti içinde korunabilmesidir.”</w:t>
      </w:r>
    </w:p>
    <w:p>
      <w:pPr/>
      <w:r>
        <w:rPr>
          <w:b/>
        </w:rPr>
        <w:t xml:space="preserve">Sorun: </w:t>
      </w:r>
      <w:r>
        <w:t>Erken Arap yazısının grafik özellikleri ile sonradan gözlenen çoklu okuyuş uyumluluğu aynı şey değildir. “Temel sebep” bilinçli amaç atfıdır.</w:t>
      </w:r>
    </w:p>
    <w:p>
      <w:pPr/>
      <w:r>
        <w:rPr>
          <w:b/>
        </w:rPr>
        <w:t xml:space="preserve">Önerilen düzeltme: </w:t>
      </w:r>
      <w:r>
        <w:t>“İlk mushafların nokta ve hareke sisteminin henüz tam gelişmediği bir yazı geleneği içinde yazılmış olması, aynı resmin bazı durumlarda birden fazla rivâyetle bağdaşmasına imkân vermiştir. Bu sonuç, yazımın başlangıçta özellikle çoklu kırâatleri korumak amacıyla bu şekilde bırakıldığını tek başına göstermez.”</w:t>
      </w:r>
    </w:p>
    <w:p>
      <w:pPr>
        <w:pStyle w:val="Heading2"/>
        <w:keepNext/>
        <w:keepLines/>
      </w:pPr>
      <w:r>
        <w:t>B4-14. Matbu mushafların belirli rivâyetleri yaygınlaştırma etkisi fazla tek nedenli kuruluyor</w:t>
      </w:r>
    </w:p>
    <w:p>
      <w:pPr/>
      <w:r>
        <w:rPr>
          <w:b/>
        </w:rPr>
        <w:t xml:space="preserve">Kategori: </w:t>
      </w:r>
      <w:r>
        <w:t>Nedensellik / Modern dönem</w:t>
      </w:r>
    </w:p>
    <w:p>
      <w:pPr/>
      <w:r>
        <w:rPr>
          <w:b/>
        </w:rPr>
        <w:t xml:space="preserve">Önem düzeyi: </w:t>
      </w:r>
      <w:r>
        <w:t>Yüksek</w:t>
      </w:r>
    </w:p>
    <w:p>
      <w:pPr/>
      <w:r>
        <w:rPr>
          <w:b/>
        </w:rPr>
        <w:t xml:space="preserve">Yer: </w:t>
      </w:r>
      <w:r>
        <w:t>4.7, s.109–113</w:t>
      </w:r>
    </w:p>
    <w:p>
      <w:pPr>
        <w:pStyle w:val="IssueQuote"/>
      </w:pPr>
      <w:r>
        <w:t>“Bu gelişme, hangi kırâat rivâyetinin toplum içinde yaygınlık kazandığı ile mushafların hangi rivâyete göre zapt edildiği arasındaki ilişkinin oldukça güçlü olduğunu göstermektedir.”</w:t>
      </w:r>
    </w:p>
    <w:p>
      <w:pPr/>
      <w:r>
        <w:rPr>
          <w:b/>
        </w:rPr>
        <w:t xml:space="preserve">Sorun: </w:t>
      </w:r>
      <w:r>
        <w:t>Basılı mushafların dolaşımı önemli bir etkendir; eğitim kurumları, bölgesel rivâyet geleneği, resmî neşir tercihleri ve öğretim ağları da rol oynar.</w:t>
      </w:r>
    </w:p>
    <w:p>
      <w:pPr/>
      <w:r>
        <w:rPr>
          <w:b/>
        </w:rPr>
        <w:t xml:space="preserve">Önerilen düzeltme: </w:t>
      </w:r>
      <w:r>
        <w:t>“Basılı mushafların belirli rivâyetlere göre zapt edilmesi, mevcut öğretim gelenekleri ve bölgesel kırâat tercihleriyle birlikte, bazı rivâyetlerin geniş çevrelerde görünürlük ve yaygınlık kazanmasına katkı sağlamıştır.”</w:t>
      </w:r>
    </w:p>
    <w:p>
      <w:pPr>
        <w:pStyle w:val="Heading2"/>
        <w:keepNext/>
        <w:keepLines/>
      </w:pPr>
      <w:r>
        <w:t>B4-15. Avrupa/Osmanlı/modern baskı kronolojisi bir blok hâlinde kaynak doğrulaması gerektiriyor</w:t>
      </w:r>
    </w:p>
    <w:p>
      <w:pPr/>
      <w:r>
        <w:rPr>
          <w:b/>
        </w:rPr>
        <w:t xml:space="preserve">Kategori: </w:t>
      </w:r>
      <w:r>
        <w:t>Tarihsel / Kaynak</w:t>
      </w:r>
    </w:p>
    <w:p>
      <w:pPr/>
      <w:r>
        <w:rPr>
          <w:b/>
        </w:rPr>
        <w:t xml:space="preserve">Önem düzeyi: </w:t>
      </w:r>
      <w:r>
        <w:t>Kritik</w:t>
      </w:r>
    </w:p>
    <w:p>
      <w:pPr/>
      <w:r>
        <w:rPr>
          <w:b/>
        </w:rPr>
        <w:t xml:space="preserve">Yer: </w:t>
      </w:r>
      <w:r>
        <w:t>4.7, s.108–113</w:t>
      </w:r>
    </w:p>
    <w:p>
      <w:pPr>
        <w:pStyle w:val="IssueQuote"/>
      </w:pPr>
      <w:r>
        <w:t>“Buna karşılık Kur’an’ın İslâm dünyası içindeki matbu serüveni, 1201/1787’de Rusya’nın Saint Petersburg şehrinde Mevlây Osman (?) tarafından gerçekleştirilen baskıyla yeni bir safhaya girmiştir.”</w:t>
      </w:r>
    </w:p>
    <w:p>
      <w:pPr/>
      <w:r>
        <w:rPr>
          <w:b/>
        </w:rPr>
        <w:t xml:space="preserve">Sorun: </w:t>
      </w:r>
      <w:r>
        <w:t>Soru işaretli kişi adı bizzat metinde doğrulama eksikliğini gösterir. Aynı bölümde Hinkelmann 1694, Marracci 1698, İtalya 1465, Osmanlı 1873/1874, Fuad neşri ve modern kurumlar için de birbirini izleyen kesin kronoloji kurulmaktadır.</w:t>
      </w:r>
    </w:p>
    <w:p>
      <w:pPr/>
      <w:r>
        <w:rPr>
          <w:b/>
        </w:rPr>
        <w:t xml:space="preserve">Önerilen düzeltme: </w:t>
      </w:r>
      <w:r>
        <w:t>Bu paragraf, kişi adı ve baskı bilgisi doğrulandıktan sonra yeniden kurulmalıdır. Doğrulama tamamlanana kadar soru işaretli isim ve “ilk/başlangıç” türü kesinlik ifadeleri çıkarılmalıdır.</w:t>
      </w:r>
    </w:p>
    <w:p>
      <w:pPr/>
      <w:r>
        <w:rPr>
          <w:b/>
        </w:rPr>
        <w:t xml:space="preserve">Kaynak kontrolü gerekli: </w:t>
      </w:r>
      <w:r>
        <w:t>Hinkelmann, Marracci, Saint Petersburg baskısı, Osmanlı resmî mushaf baskısı, Fuad neşri ve çağdaş kurumların tarih/ad bilgileri proje kaynaklarındaki ilgili sayfalardan tek tek doğrulanmalıdır.</w:t>
      </w:r>
    </w:p>
    <w:p>
      <w:pPr>
        <w:pStyle w:val="Heading2"/>
        <w:keepNext/>
        <w:keepLines/>
      </w:pPr>
      <w:r>
        <w:t>B4-16. Osmanlı baskı anlatısında “ilk resmî mushaf” kesinliği doğrulama ister</w:t>
      </w:r>
    </w:p>
    <w:p>
      <w:pPr/>
      <w:r>
        <w:rPr>
          <w:b/>
        </w:rPr>
        <w:t xml:space="preserve">Kategori: </w:t>
      </w:r>
      <w:r>
        <w:t>Tarihsel / Kaynak</w:t>
      </w:r>
    </w:p>
    <w:p>
      <w:pPr/>
      <w:r>
        <w:rPr>
          <w:b/>
        </w:rPr>
        <w:t xml:space="preserve">Önem düzeyi: </w:t>
      </w:r>
      <w:r>
        <w:t>Yüksek</w:t>
      </w:r>
    </w:p>
    <w:p>
      <w:pPr/>
      <w:r>
        <w:rPr>
          <w:b/>
        </w:rPr>
        <w:t xml:space="preserve">Yer: </w:t>
      </w:r>
      <w:r>
        <w:t>4.7, s.108</w:t>
      </w:r>
    </w:p>
    <w:p>
      <w:pPr>
        <w:pStyle w:val="IssueQuote"/>
      </w:pPr>
      <w:r>
        <w:t>“Mushaf basımına resmî olarak ancak XIX. yüzyılın son çeyreğinde izin verilmiş; 1873 yılında alınan kararın ardından 1874’te Maarif Nezâreti’nin denetiminde ilk resmî Osmanlı mushafı basılmıştır.”</w:t>
      </w:r>
    </w:p>
    <w:p>
      <w:pPr/>
      <w:r>
        <w:rPr>
          <w:b/>
        </w:rPr>
        <w:t xml:space="preserve">Sorun: </w:t>
      </w:r>
      <w:r>
        <w:t>“İlk resmî” gibi süperlatif tarih ifadeleri kapsam, kurum ve baskı türüne bağlıdır; kitap içindeki kaynağın bu kapsamı açıkça taşıması gerekir.</w:t>
      </w:r>
    </w:p>
    <w:p>
      <w:pPr/>
      <w:r>
        <w:rPr>
          <w:b/>
        </w:rPr>
        <w:t xml:space="preserve">Önerilen düzeltme: </w:t>
      </w:r>
      <w:r>
        <w:t>“Osmanlı sahasında mushaf basımına ilişkin resmî düzenlemeler XIX. yüzyılda belirginleşmiş; Maarif Nezâreti denetimindeki baskılar bu sürecin önemli aşamalarından birini oluşturmuştur.”</w:t>
      </w:r>
    </w:p>
    <w:p>
      <w:pPr/>
      <w:r>
        <w:rPr>
          <w:b/>
        </w:rPr>
        <w:t xml:space="preserve">Kaynak kontrolü gerekli: </w:t>
      </w:r>
      <w:r>
        <w:t>1873 kararının mahiyeti ve 1874 baskısının “ilk resmî Osmanlı mushafı” olarak nitelenip nitelenemeyeceği kaynaktan doğrulanmalıdır.</w:t>
      </w:r>
    </w:p>
    <w:p>
      <w:pPr>
        <w:pStyle w:val="Heading1"/>
        <w:keepNext/>
        <w:keepLines/>
      </w:pPr>
      <w:r>
        <w:t>9. Sonuç</w:t>
      </w:r>
    </w:p>
    <w:p>
      <w:pPr>
        <w:pStyle w:val="Heading2"/>
        <w:keepNext/>
        <w:keepLines/>
      </w:pPr>
      <w:r>
        <w:t>SON-01. Sonuç ana tezi gövdeden daha dengeli kuruyor; sorun gövdede</w:t>
      </w:r>
    </w:p>
    <w:p>
      <w:pPr/>
      <w:r>
        <w:rPr>
          <w:b/>
        </w:rPr>
        <w:t xml:space="preserve">Kategori: </w:t>
      </w:r>
      <w:r>
        <w:t>Yapısal / Kavramsal</w:t>
      </w:r>
    </w:p>
    <w:p>
      <w:pPr/>
      <w:r>
        <w:rPr>
          <w:b/>
        </w:rPr>
        <w:t xml:space="preserve">Önem düzeyi: </w:t>
      </w:r>
      <w:r>
        <w:t>Yüksek</w:t>
      </w:r>
    </w:p>
    <w:p>
      <w:pPr/>
      <w:r>
        <w:rPr>
          <w:b/>
        </w:rPr>
        <w:t xml:space="preserve">Yer: </w:t>
      </w:r>
      <w:r>
        <w:t>Sonuç, s.114–116</w:t>
      </w:r>
    </w:p>
    <w:p>
      <w:pPr>
        <w:pStyle w:val="IssueQuote"/>
      </w:pPr>
      <w:r>
        <w:t>“Kırâatlerin aslî aktarım zemini telakki, müşâfehe, edâ, isnad ve rivâyettir. Mushaf yazısı, hocadan öğrenilen okuyuşun yerine geçmez ve harf iskeletinden hareketle bağımsız kırâat üretmez.”</w:t>
      </w:r>
    </w:p>
    <w:p>
      <w:pPr/>
      <w:r>
        <w:rPr>
          <w:b/>
        </w:rPr>
        <w:t xml:space="preserve">Sorun: </w:t>
      </w:r>
      <w:r>
        <w:t>Bu cümle korunmalıdır. Ancak ana gövde resme “koruma, seçme, yönlendirme, anlam işaretleme” işlevlerini daha güçlü yüklediği için Sonuç, kitabın fiilen gösterdiğinden daha ihtiyatlı bir araştırmayı özetlemektedir.</w:t>
      </w:r>
    </w:p>
    <w:p>
      <w:pPr/>
      <w:r>
        <w:rPr>
          <w:b/>
        </w:rPr>
        <w:t xml:space="preserve">Önerilen düzeltme: </w:t>
      </w:r>
      <w:r>
        <w:t>Bu temel sonuç korunmalı; 1.–4. bölümler bu sonuçta belirlenen kavramsal sınırlara göre redakte edilmelidir.</w:t>
      </w:r>
    </w:p>
    <w:p>
      <w:pPr>
        <w:pStyle w:val="Heading2"/>
        <w:keepNext/>
        <w:keepLines/>
      </w:pPr>
      <w:r>
        <w:t>SON-02. Matbu mushafların “standartlaştırma” etkisi daha ihtiyatlı ifade edilmeli</w:t>
      </w:r>
    </w:p>
    <w:p>
      <w:pPr/>
      <w:r>
        <w:rPr>
          <w:b/>
        </w:rPr>
        <w:t xml:space="preserve">Kategori: </w:t>
      </w:r>
      <w:r>
        <w:t>Nedensellik</w:t>
      </w:r>
    </w:p>
    <w:p>
      <w:pPr/>
      <w:r>
        <w:rPr>
          <w:b/>
        </w:rPr>
        <w:t xml:space="preserve">Önem düzeyi: </w:t>
      </w:r>
      <w:r>
        <w:t>Orta</w:t>
      </w:r>
    </w:p>
    <w:p>
      <w:pPr/>
      <w:r>
        <w:rPr>
          <w:b/>
        </w:rPr>
        <w:t xml:space="preserve">Yer: </w:t>
      </w:r>
      <w:r>
        <w:t>Sonuç, s.114</w:t>
      </w:r>
    </w:p>
    <w:p>
      <w:pPr>
        <w:pStyle w:val="IssueQuote"/>
      </w:pPr>
      <w:r>
        <w:t>“Basılı mushaflar yalnız mevcut okuyuşları yansıtmamış, belirli rivâyetlerin standartlaşması ve geniş coğrafyalarda yaygınlaşması üzerinde de etkili olmuştur.”</w:t>
      </w:r>
    </w:p>
    <w:p>
      <w:pPr/>
      <w:r>
        <w:rPr>
          <w:b/>
        </w:rPr>
        <w:t xml:space="preserve">Sorun: </w:t>
      </w:r>
      <w:r>
        <w:t>Sonuç makul olmakla birlikte, gövdedeki tarihsel örneklerin bir kısmı henüz kaynak doğrulaması gerektirdiği için nedensellik dili sınırlandırılmalıdır.</w:t>
      </w:r>
    </w:p>
    <w:p>
      <w:pPr/>
      <w:r>
        <w:rPr>
          <w:b/>
        </w:rPr>
        <w:t xml:space="preserve">Önerilen düzeltme: </w:t>
      </w:r>
      <w:r>
        <w:t>“Basılı mushafların belirli rivâyetlere göre hazırlanması, mevcut öğretim ve bölgesel kullanım gelenekleriyle birlikte, bazı rivâyetlerin geniş coğrafyalarda daha görünür ve yaygın hâle gelmesine katkı sağlamıştır.”</w:t>
      </w:r>
    </w:p>
    <w:p>
      <w:pPr/>
      <w:r>
        <w:rPr>
          <w:b/>
        </w:rPr>
        <w:t xml:space="preserve">Kaynak kontrolü gerekli: </w:t>
      </w:r>
      <w:r>
        <w:t>4.7’deki tarihsel kronoloji doğrulandıktan sonra sonuç cümlesinin kapsamı yeniden gözden geçirilmelidir.</w:t>
      </w:r>
    </w:p>
    <w:p>
      <w:pPr>
        <w:pStyle w:val="Heading1"/>
        <w:keepNext/>
        <w:keepLines/>
      </w:pPr>
      <w:r>
        <w:t>10. Bölümler Arası Çelişkiler</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cantSplit/>
          <w:cantSplit/>
        </w:trPr>
        <w:tc>
          <w:tcPr>
            <w:tcW w:type="dxa" w:w="1814"/>
            <w:shd w:fill="D9E2F3"/>
            <w:vAlign w:val="center"/>
          </w:tcPr>
          <w:p>
            <w:r>
              <w:rPr>
                <w:rFonts w:ascii="Times New Roman" w:hAnsi="Times New Roman"/>
                <w:b/>
                <w:sz w:val="16"/>
              </w:rPr>
              <w:t>Konu</w:t>
            </w:r>
          </w:p>
        </w:tc>
        <w:tc>
          <w:tcPr>
            <w:tcW w:type="dxa" w:w="2268"/>
            <w:shd w:fill="D9E2F3"/>
            <w:vAlign w:val="center"/>
          </w:tcPr>
          <w:p>
            <w:r>
              <w:rPr>
                <w:rFonts w:ascii="Times New Roman" w:hAnsi="Times New Roman"/>
                <w:b/>
                <w:sz w:val="16"/>
              </w:rPr>
              <w:t>Birinci ifade</w:t>
            </w:r>
          </w:p>
        </w:tc>
        <w:tc>
          <w:tcPr>
            <w:tcW w:type="dxa" w:w="2268"/>
            <w:shd w:fill="D9E2F3"/>
            <w:vAlign w:val="center"/>
          </w:tcPr>
          <w:p>
            <w:r>
              <w:rPr>
                <w:rFonts w:ascii="Times New Roman" w:hAnsi="Times New Roman"/>
                <w:b/>
                <w:sz w:val="16"/>
              </w:rPr>
              <w:t>İkinci ifade</w:t>
            </w:r>
          </w:p>
        </w:tc>
        <w:tc>
          <w:tcPr>
            <w:tcW w:type="dxa" w:w="2268"/>
            <w:shd w:fill="D9E2F3"/>
            <w:vAlign w:val="center"/>
          </w:tcPr>
          <w:p>
            <w:r>
              <w:rPr>
                <w:rFonts w:ascii="Times New Roman" w:hAnsi="Times New Roman"/>
                <w:b/>
                <w:sz w:val="16"/>
              </w:rPr>
              <w:t>Sorun</w:t>
            </w:r>
          </w:p>
        </w:tc>
        <w:tc>
          <w:tcPr>
            <w:tcW w:type="dxa" w:w="2835"/>
            <w:shd w:fill="D9E2F3"/>
            <w:vAlign w:val="center"/>
          </w:tcPr>
          <w:p>
            <w:r>
              <w:rPr>
                <w:rFonts w:ascii="Times New Roman" w:hAnsi="Times New Roman"/>
                <w:b/>
                <w:sz w:val="16"/>
              </w:rPr>
              <w:t>Ortak formülasyon</w:t>
            </w:r>
          </w:p>
        </w:tc>
      </w:tr>
      <w:tr>
        <w:trPr>
          <w:cantSplit/>
          <w:cantSplit/>
        </w:trPr>
        <w:tc>
          <w:tcPr>
            <w:tcW w:type="dxa" w:w="1814"/>
            <w:vAlign w:val="top"/>
          </w:tcPr>
          <w:p>
            <w:pPr>
              <w:spacing w:after="0" w:line="240" w:lineRule="auto"/>
            </w:pPr>
            <w:r>
              <w:rPr>
                <w:rFonts w:ascii="Times New Roman" w:hAnsi="Times New Roman"/>
                <w:sz w:val="16"/>
              </w:rPr>
              <w:t>Mushaf sayısı</w:t>
            </w:r>
          </w:p>
        </w:tc>
        <w:tc>
          <w:tcPr>
            <w:tcW w:type="dxa" w:w="2268"/>
            <w:vAlign w:val="top"/>
          </w:tcPr>
          <w:p>
            <w:pPr>
              <w:spacing w:after="0" w:line="240" w:lineRule="auto"/>
            </w:pPr>
            <w:r>
              <w:rPr>
                <w:rFonts w:ascii="Times New Roman" w:hAnsi="Times New Roman"/>
                <w:sz w:val="16"/>
              </w:rPr>
              <w:t>1.5: “en güçlü kanaat… toplam altı nüsha”</w:t>
            </w:r>
          </w:p>
        </w:tc>
        <w:tc>
          <w:tcPr>
            <w:tcW w:type="dxa" w:w="2268"/>
            <w:vAlign w:val="top"/>
          </w:tcPr>
          <w:p>
            <w:pPr>
              <w:spacing w:after="0" w:line="240" w:lineRule="auto"/>
            </w:pPr>
            <w:r>
              <w:rPr>
                <w:rFonts w:ascii="Times New Roman" w:hAnsi="Times New Roman"/>
                <w:sz w:val="16"/>
              </w:rPr>
              <w:t>4.1: “çoğunluk… dört nüsha”</w:t>
            </w:r>
          </w:p>
        </w:tc>
        <w:tc>
          <w:tcPr>
            <w:tcW w:type="dxa" w:w="2268"/>
            <w:vAlign w:val="top"/>
          </w:tcPr>
          <w:p>
            <w:pPr>
              <w:spacing w:after="0" w:line="240" w:lineRule="auto"/>
            </w:pPr>
            <w:r>
              <w:rPr>
                <w:rFonts w:ascii="Times New Roman" w:hAnsi="Times New Roman"/>
                <w:sz w:val="16"/>
              </w:rPr>
              <w:t>Toplam nüsha, gönderilen nüsha ve İmam/Medine ayrımı karışıyor.</w:t>
            </w:r>
          </w:p>
        </w:tc>
        <w:tc>
          <w:tcPr>
            <w:tcW w:type="dxa" w:w="2835"/>
            <w:vAlign w:val="top"/>
          </w:tcPr>
          <w:p>
            <w:pPr>
              <w:spacing w:after="0" w:line="240" w:lineRule="auto"/>
            </w:pPr>
            <w:r>
              <w:rPr>
                <w:rFonts w:ascii="Times New Roman" w:hAnsi="Times New Roman"/>
                <w:sz w:val="16"/>
              </w:rPr>
              <w:t>“Kaynaklarda farklı sayılar vardır; toplam sayı kesinleştirilemez. Altı, halifenin nüshasını ayrı sayan bir yeniden inşadır.”</w:t>
            </w:r>
          </w:p>
        </w:tc>
      </w:tr>
      <w:tr>
        <w:trPr>
          <w:cantSplit/>
          <w:cantSplit/>
        </w:trPr>
        <w:tc>
          <w:tcPr>
            <w:tcW w:type="dxa" w:w="1814"/>
            <w:vAlign w:val="top"/>
          </w:tcPr>
          <w:p>
            <w:pPr>
              <w:spacing w:after="0" w:line="240" w:lineRule="auto"/>
            </w:pPr>
            <w:r>
              <w:rPr>
                <w:rFonts w:ascii="Times New Roman" w:hAnsi="Times New Roman"/>
                <w:sz w:val="16"/>
              </w:rPr>
              <w:t>Resm ve kırâatin kaynağı</w:t>
            </w:r>
          </w:p>
        </w:tc>
        <w:tc>
          <w:tcPr>
            <w:tcW w:type="dxa" w:w="2268"/>
            <w:vAlign w:val="top"/>
          </w:tcPr>
          <w:p>
            <w:pPr>
              <w:spacing w:after="0" w:line="240" w:lineRule="auto"/>
            </w:pPr>
            <w:r>
              <w:rPr>
                <w:rFonts w:ascii="Times New Roman" w:hAnsi="Times New Roman"/>
                <w:sz w:val="16"/>
              </w:rPr>
              <w:t>Giriş: resm “okuyuşu üreten değil… ölçü”</w:t>
            </w:r>
          </w:p>
        </w:tc>
        <w:tc>
          <w:tcPr>
            <w:tcW w:type="dxa" w:w="2268"/>
            <w:vAlign w:val="top"/>
          </w:tcPr>
          <w:p>
            <w:pPr>
              <w:spacing w:after="0" w:line="240" w:lineRule="auto"/>
            </w:pPr>
            <w:r>
              <w:rPr>
                <w:rFonts w:ascii="Times New Roman" w:hAnsi="Times New Roman"/>
                <w:sz w:val="16"/>
              </w:rPr>
              <w:t>4.2: resm “ayıklayan kurucu otorite”</w:t>
            </w:r>
          </w:p>
        </w:tc>
        <w:tc>
          <w:tcPr>
            <w:tcW w:type="dxa" w:w="2268"/>
            <w:vAlign w:val="top"/>
          </w:tcPr>
          <w:p>
            <w:pPr>
              <w:spacing w:after="0" w:line="240" w:lineRule="auto"/>
            </w:pPr>
            <w:r>
              <w:rPr>
                <w:rFonts w:ascii="Times New Roman" w:hAnsi="Times New Roman"/>
                <w:sz w:val="16"/>
              </w:rPr>
              <w:t>Ana tez ile uygulama bölümü doğrudan çelişiyor.</w:t>
            </w:r>
          </w:p>
        </w:tc>
        <w:tc>
          <w:tcPr>
            <w:tcW w:type="dxa" w:w="2835"/>
            <w:vAlign w:val="top"/>
          </w:tcPr>
          <w:p>
            <w:pPr>
              <w:spacing w:after="0" w:line="240" w:lineRule="auto"/>
            </w:pPr>
            <w:r>
              <w:rPr>
                <w:rFonts w:ascii="Times New Roman" w:hAnsi="Times New Roman"/>
                <w:sz w:val="16"/>
              </w:rPr>
              <w:t>“Değerlendirme aktörü âlimler ve istinsah/kabul süreçleridir; resme uygunluk bunların ölçülerinden biridir.”</w:t>
            </w:r>
          </w:p>
        </w:tc>
      </w:tr>
      <w:tr>
        <w:trPr>
          <w:cantSplit/>
          <w:cantSplit/>
        </w:trPr>
        <w:tc>
          <w:tcPr>
            <w:tcW w:type="dxa" w:w="1814"/>
            <w:vAlign w:val="top"/>
          </w:tcPr>
          <w:p>
            <w:pPr>
              <w:spacing w:after="0" w:line="240" w:lineRule="auto"/>
            </w:pPr>
            <w:r>
              <w:rPr>
                <w:rFonts w:ascii="Times New Roman" w:hAnsi="Times New Roman"/>
                <w:sz w:val="16"/>
              </w:rPr>
              <w:t>Hikmet yorumlarının delil değeri</w:t>
            </w:r>
          </w:p>
        </w:tc>
        <w:tc>
          <w:tcPr>
            <w:tcW w:type="dxa" w:w="2268"/>
            <w:vAlign w:val="top"/>
          </w:tcPr>
          <w:p>
            <w:pPr>
              <w:spacing w:after="0" w:line="240" w:lineRule="auto"/>
            </w:pPr>
            <w:r>
              <w:rPr>
                <w:rFonts w:ascii="Times New Roman" w:hAnsi="Times New Roman"/>
                <w:sz w:val="16"/>
              </w:rPr>
              <w:t>Giriş: tarihsel-filolojik açıklamalar işârî yorumla aynı kanıt düzeyinde değil</w:t>
            </w:r>
          </w:p>
        </w:tc>
        <w:tc>
          <w:tcPr>
            <w:tcW w:type="dxa" w:w="2268"/>
            <w:vAlign w:val="top"/>
          </w:tcPr>
          <w:p>
            <w:pPr>
              <w:spacing w:after="0" w:line="240" w:lineRule="auto"/>
            </w:pPr>
            <w:r>
              <w:rPr>
                <w:rFonts w:ascii="Times New Roman" w:hAnsi="Times New Roman"/>
                <w:sz w:val="16"/>
              </w:rPr>
              <w:t>3.4: resm “anlam işaretleme sistemi”</w:t>
            </w:r>
          </w:p>
        </w:tc>
        <w:tc>
          <w:tcPr>
            <w:tcW w:type="dxa" w:w="2268"/>
            <w:vAlign w:val="top"/>
          </w:tcPr>
          <w:p>
            <w:pPr>
              <w:spacing w:after="0" w:line="240" w:lineRule="auto"/>
            </w:pPr>
            <w:r>
              <w:rPr>
                <w:rFonts w:ascii="Times New Roman" w:hAnsi="Times New Roman"/>
                <w:sz w:val="16"/>
              </w:rPr>
              <w:t>Yöntem beyanı uygulanmıyor.</w:t>
            </w:r>
          </w:p>
        </w:tc>
        <w:tc>
          <w:tcPr>
            <w:tcW w:type="dxa" w:w="2835"/>
            <w:vAlign w:val="top"/>
          </w:tcPr>
          <w:p>
            <w:pPr>
              <w:spacing w:after="0" w:line="240" w:lineRule="auto"/>
            </w:pPr>
            <w:r>
              <w:rPr>
                <w:rFonts w:ascii="Times New Roman" w:hAnsi="Times New Roman"/>
                <w:sz w:val="16"/>
              </w:rPr>
              <w:t>“Hikmet yorumları müellife nispet edilir; tarihsel amaç iddiasına dönüştürülmez.”</w:t>
            </w:r>
          </w:p>
        </w:tc>
      </w:tr>
      <w:tr>
        <w:trPr>
          <w:cantSplit/>
          <w:cantSplit/>
        </w:trPr>
        <w:tc>
          <w:tcPr>
            <w:tcW w:type="dxa" w:w="1814"/>
            <w:vAlign w:val="top"/>
          </w:tcPr>
          <w:p>
            <w:pPr>
              <w:spacing w:after="0" w:line="240" w:lineRule="auto"/>
            </w:pPr>
            <w:r>
              <w:rPr>
                <w:rFonts w:ascii="Times New Roman" w:hAnsi="Times New Roman"/>
                <w:sz w:val="16"/>
              </w:rPr>
              <w:t>Kırâatlerin korunması</w:t>
            </w:r>
          </w:p>
        </w:tc>
        <w:tc>
          <w:tcPr>
            <w:tcW w:type="dxa" w:w="2268"/>
            <w:vAlign w:val="top"/>
          </w:tcPr>
          <w:p>
            <w:pPr>
              <w:spacing w:after="0" w:line="240" w:lineRule="auto"/>
            </w:pPr>
            <w:r>
              <w:rPr>
                <w:rFonts w:ascii="Times New Roman" w:hAnsi="Times New Roman"/>
                <w:sz w:val="16"/>
              </w:rPr>
              <w:t>Giriş/Sonuç: aslî zemin telakki, müşâfehe, edâ, isnad</w:t>
            </w:r>
          </w:p>
        </w:tc>
        <w:tc>
          <w:tcPr>
            <w:tcW w:type="dxa" w:w="2268"/>
            <w:vAlign w:val="top"/>
          </w:tcPr>
          <w:p>
            <w:pPr>
              <w:spacing w:after="0" w:line="240" w:lineRule="auto"/>
            </w:pPr>
            <w:r>
              <w:rPr>
                <w:rFonts w:ascii="Times New Roman" w:hAnsi="Times New Roman"/>
                <w:sz w:val="16"/>
              </w:rPr>
              <w:t>3.11: modern imlâya geçilirse kırâatlerin önemli kısmı kaybolur</w:t>
            </w:r>
          </w:p>
        </w:tc>
        <w:tc>
          <w:tcPr>
            <w:tcW w:type="dxa" w:w="2268"/>
            <w:vAlign w:val="top"/>
          </w:tcPr>
          <w:p>
            <w:pPr>
              <w:spacing w:after="0" w:line="240" w:lineRule="auto"/>
            </w:pPr>
            <w:r>
              <w:rPr>
                <w:rFonts w:ascii="Times New Roman" w:hAnsi="Times New Roman"/>
                <w:sz w:val="16"/>
              </w:rPr>
              <w:t>Yazı aslî taşıyıcı konumuna kayıyor.</w:t>
            </w:r>
          </w:p>
        </w:tc>
        <w:tc>
          <w:tcPr>
            <w:tcW w:type="dxa" w:w="2835"/>
            <w:vAlign w:val="top"/>
          </w:tcPr>
          <w:p>
            <w:pPr>
              <w:spacing w:after="0" w:line="240" w:lineRule="auto"/>
            </w:pPr>
            <w:r>
              <w:rPr>
                <w:rFonts w:ascii="Times New Roman" w:hAnsi="Times New Roman"/>
                <w:sz w:val="16"/>
              </w:rPr>
              <w:t>“İmlâ değişikliği grafik ilişkinin görünürlüğünü etkileyebilir; rivâyeti tek başına ortadan kaldırmaz.”</w:t>
            </w:r>
          </w:p>
        </w:tc>
      </w:tr>
      <w:tr>
        <w:trPr>
          <w:cantSplit/>
          <w:cantSplit/>
        </w:trPr>
        <w:tc>
          <w:tcPr>
            <w:tcW w:type="dxa" w:w="1814"/>
            <w:vAlign w:val="top"/>
          </w:tcPr>
          <w:p>
            <w:pPr>
              <w:spacing w:after="0" w:line="240" w:lineRule="auto"/>
            </w:pPr>
            <w:r>
              <w:rPr>
                <w:rFonts w:ascii="Times New Roman" w:hAnsi="Times New Roman"/>
                <w:sz w:val="16"/>
              </w:rPr>
              <w:t>Resm-i mushaf / resm-i Osmânî</w:t>
            </w:r>
          </w:p>
        </w:tc>
        <w:tc>
          <w:tcPr>
            <w:tcW w:type="dxa" w:w="2268"/>
            <w:vAlign w:val="top"/>
          </w:tcPr>
          <w:p>
            <w:pPr>
              <w:spacing w:after="0" w:line="240" w:lineRule="auto"/>
            </w:pPr>
            <w:r>
              <w:rPr>
                <w:rFonts w:ascii="Times New Roman" w:hAnsi="Times New Roman"/>
                <w:sz w:val="16"/>
              </w:rPr>
              <w:t>Giriş: bütün bağlamlarda eş anlamlı değildir</w:t>
            </w:r>
          </w:p>
        </w:tc>
        <w:tc>
          <w:tcPr>
            <w:tcW w:type="dxa" w:w="2268"/>
            <w:vAlign w:val="top"/>
          </w:tcPr>
          <w:p>
            <w:pPr>
              <w:spacing w:after="0" w:line="240" w:lineRule="auto"/>
            </w:pPr>
            <w:r>
              <w:rPr>
                <w:rFonts w:ascii="Times New Roman" w:hAnsi="Times New Roman"/>
                <w:sz w:val="16"/>
              </w:rPr>
              <w:t>1.9: “Resm-i Mushaf (resm-i Osmânî)”</w:t>
            </w:r>
          </w:p>
        </w:tc>
        <w:tc>
          <w:tcPr>
            <w:tcW w:type="dxa" w:w="2268"/>
            <w:vAlign w:val="top"/>
          </w:tcPr>
          <w:p>
            <w:pPr>
              <w:spacing w:after="0" w:line="240" w:lineRule="auto"/>
            </w:pPr>
            <w:r>
              <w:rPr>
                <w:rFonts w:ascii="Times New Roman" w:hAnsi="Times New Roman"/>
                <w:sz w:val="16"/>
              </w:rPr>
              <w:t>Terminolojik sınır bozuluyor.</w:t>
            </w:r>
          </w:p>
        </w:tc>
        <w:tc>
          <w:tcPr>
            <w:tcW w:type="dxa" w:w="2835"/>
            <w:vAlign w:val="top"/>
          </w:tcPr>
          <w:p>
            <w:pPr>
              <w:spacing w:after="0" w:line="240" w:lineRule="auto"/>
            </w:pPr>
            <w:r>
              <w:rPr>
                <w:rFonts w:ascii="Times New Roman" w:hAnsi="Times New Roman"/>
                <w:sz w:val="16"/>
              </w:rPr>
              <w:t>Genel alan ile Osmânî tarihsel gelenek ayrı adlandırılmalı.</w:t>
            </w:r>
          </w:p>
        </w:tc>
      </w:tr>
      <w:tr>
        <w:trPr>
          <w:cantSplit/>
          <w:cantSplit/>
        </w:trPr>
        <w:tc>
          <w:tcPr>
            <w:tcW w:type="dxa" w:w="1814"/>
            <w:vAlign w:val="top"/>
          </w:tcPr>
          <w:p>
            <w:pPr>
              <w:spacing w:after="0" w:line="240" w:lineRule="auto"/>
            </w:pPr>
            <w:r>
              <w:rPr>
                <w:rFonts w:ascii="Times New Roman" w:hAnsi="Times New Roman"/>
                <w:sz w:val="16"/>
              </w:rPr>
              <w:t>Kronoloji</w:t>
            </w:r>
          </w:p>
        </w:tc>
        <w:tc>
          <w:tcPr>
            <w:tcW w:type="dxa" w:w="2268"/>
            <w:vAlign w:val="top"/>
          </w:tcPr>
          <w:p>
            <w:pPr>
              <w:spacing w:after="0" w:line="240" w:lineRule="auto"/>
            </w:pPr>
            <w:r>
              <w:rPr>
                <w:rFonts w:ascii="Times New Roman" w:hAnsi="Times New Roman"/>
                <w:sz w:val="16"/>
              </w:rPr>
              <w:t>İbnü’l-Cezerî ö. 833/1429</w:t>
            </w:r>
          </w:p>
        </w:tc>
        <w:tc>
          <w:tcPr>
            <w:tcW w:type="dxa" w:w="2268"/>
            <w:vAlign w:val="top"/>
          </w:tcPr>
          <w:p>
            <w:pPr>
              <w:spacing w:after="0" w:line="240" w:lineRule="auto"/>
            </w:pPr>
            <w:r>
              <w:rPr>
                <w:rFonts w:ascii="Times New Roman" w:hAnsi="Times New Roman"/>
                <w:sz w:val="16"/>
              </w:rPr>
              <w:t>Zerkeşî ö. 794/1392 “İbnü’l-Cezerî’nin prensiplerini benimseyen sonraki âlim”</w:t>
            </w:r>
          </w:p>
        </w:tc>
        <w:tc>
          <w:tcPr>
            <w:tcW w:type="dxa" w:w="2268"/>
            <w:vAlign w:val="top"/>
          </w:tcPr>
          <w:p>
            <w:pPr>
              <w:spacing w:after="0" w:line="240" w:lineRule="auto"/>
            </w:pPr>
            <w:r>
              <w:rPr>
                <w:rFonts w:ascii="Times New Roman" w:hAnsi="Times New Roman"/>
                <w:sz w:val="16"/>
              </w:rPr>
              <w:t>Açık kronolojik terslik.</w:t>
            </w:r>
          </w:p>
        </w:tc>
        <w:tc>
          <w:tcPr>
            <w:tcW w:type="dxa" w:w="2835"/>
            <w:vAlign w:val="top"/>
          </w:tcPr>
          <w:p>
            <w:pPr>
              <w:spacing w:after="0" w:line="240" w:lineRule="auto"/>
            </w:pPr>
            <w:r>
              <w:rPr>
                <w:rFonts w:ascii="Times New Roman" w:hAnsi="Times New Roman"/>
                <w:sz w:val="16"/>
              </w:rPr>
              <w:t>Kabul ölçülerinin tarihsel formülasyonu kronolojik sırayla yeniden yazılmalı.</w:t>
            </w:r>
          </w:p>
        </w:tc>
      </w:tr>
      <w:tr>
        <w:trPr>
          <w:cantSplit/>
          <w:cantSplit/>
        </w:trPr>
        <w:tc>
          <w:tcPr>
            <w:tcW w:type="dxa" w:w="1814"/>
            <w:vAlign w:val="top"/>
          </w:tcPr>
          <w:p>
            <w:pPr>
              <w:spacing w:after="0" w:line="240" w:lineRule="auto"/>
            </w:pPr>
            <w:r>
              <w:rPr>
                <w:rFonts w:ascii="Times New Roman" w:hAnsi="Times New Roman"/>
                <w:sz w:val="16"/>
              </w:rPr>
              <w:t>Ebû Şâme ölüm tarihi</w:t>
            </w:r>
          </w:p>
        </w:tc>
        <w:tc>
          <w:tcPr>
            <w:tcW w:type="dxa" w:w="2268"/>
            <w:vAlign w:val="top"/>
          </w:tcPr>
          <w:p>
            <w:pPr>
              <w:spacing w:after="0" w:line="240" w:lineRule="auto"/>
            </w:pPr>
            <w:r>
              <w:rPr>
                <w:rFonts w:ascii="Times New Roman" w:hAnsi="Times New Roman"/>
                <w:sz w:val="16"/>
              </w:rPr>
              <w:t>1.5: 665/1276</w:t>
            </w:r>
          </w:p>
        </w:tc>
        <w:tc>
          <w:tcPr>
            <w:tcW w:type="dxa" w:w="2268"/>
            <w:vAlign w:val="top"/>
          </w:tcPr>
          <w:p>
            <w:pPr>
              <w:spacing w:after="0" w:line="240" w:lineRule="auto"/>
            </w:pPr>
            <w:r>
              <w:rPr>
                <w:rFonts w:ascii="Times New Roman" w:hAnsi="Times New Roman"/>
                <w:sz w:val="16"/>
              </w:rPr>
              <w:t>1.10 ve sonraki yerler: 665/1267</w:t>
            </w:r>
          </w:p>
        </w:tc>
        <w:tc>
          <w:tcPr>
            <w:tcW w:type="dxa" w:w="2268"/>
            <w:vAlign w:val="top"/>
          </w:tcPr>
          <w:p>
            <w:pPr>
              <w:spacing w:after="0" w:line="240" w:lineRule="auto"/>
            </w:pPr>
            <w:r>
              <w:rPr>
                <w:rFonts w:ascii="Times New Roman" w:hAnsi="Times New Roman"/>
                <w:sz w:val="16"/>
              </w:rPr>
              <w:t>Aynı kişiye farklı milâdî yıl verilmiş.</w:t>
            </w:r>
          </w:p>
        </w:tc>
        <w:tc>
          <w:tcPr>
            <w:tcW w:type="dxa" w:w="2835"/>
            <w:vAlign w:val="top"/>
          </w:tcPr>
          <w:p>
            <w:pPr>
              <w:spacing w:after="0" w:line="240" w:lineRule="auto"/>
            </w:pPr>
            <w:r>
              <w:rPr>
                <w:rFonts w:ascii="Times New Roman" w:hAnsi="Times New Roman"/>
                <w:sz w:val="16"/>
              </w:rPr>
              <w:t>Kaynak kontrolüyle tek tarih seçilmeli; doğrulanmadan sayı önerilmemeli.</w:t>
            </w:r>
          </w:p>
        </w:tc>
      </w:tr>
    </w:tbl>
    <w:p>
      <w:pPr>
        <w:pStyle w:val="Compact"/>
      </w:pPr>
    </w:p>
    <w:p>
      <w:pPr>
        <w:pStyle w:val="Heading1"/>
        <w:keepNext/>
        <w:keepLines/>
      </w:pPr>
      <w:r>
        <w:t>11. Tekrarlar ve Kısaltılabilecek Yerler</w:t>
      </w:r>
    </w:p>
    <w:p>
      <w:pPr/>
      <w:r>
        <w:t>Metin hacim olarak dengesizdir. En belirgin sorun tek başına uzunluk değil, aynı tarihsel anlatının farklı bölüm işlevleri içinde yeniden kurulmasıdır. Kısaltma yeni bilgi çıkarmaktan çok aynı argümanın tek bir “asıl yer”de tutulmasıyla yapılmalıdır.</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2268"/>
            <w:shd w:fill="D9E2F3"/>
            <w:vAlign w:val="center"/>
          </w:tcPr>
          <w:p>
            <w:r>
              <w:rPr>
                <w:rFonts w:ascii="Times New Roman" w:hAnsi="Times New Roman"/>
                <w:b/>
                <w:sz w:val="16"/>
              </w:rPr>
              <w:t>Tekrar kümesi</w:t>
            </w:r>
          </w:p>
        </w:tc>
        <w:tc>
          <w:tcPr>
            <w:tcW w:type="dxa" w:w="2268"/>
            <w:shd w:fill="D9E2F3"/>
            <w:vAlign w:val="center"/>
          </w:tcPr>
          <w:p>
            <w:r>
              <w:rPr>
                <w:rFonts w:ascii="Times New Roman" w:hAnsi="Times New Roman"/>
                <w:b/>
                <w:sz w:val="16"/>
              </w:rPr>
              <w:t>Asıl korunacak yer</w:t>
            </w:r>
          </w:p>
        </w:tc>
        <w:tc>
          <w:tcPr>
            <w:tcW w:type="dxa" w:w="2268"/>
            <w:shd w:fill="D9E2F3"/>
            <w:vAlign w:val="center"/>
          </w:tcPr>
          <w:p>
            <w:r>
              <w:rPr>
                <w:rFonts w:ascii="Times New Roman" w:hAnsi="Times New Roman"/>
                <w:b/>
                <w:sz w:val="16"/>
              </w:rPr>
              <w:t>Kısaltılacak/taşınacak yer</w:t>
            </w:r>
          </w:p>
        </w:tc>
        <w:tc>
          <w:tcPr>
            <w:tcW w:type="dxa" w:w="3969"/>
            <w:shd w:fill="D9E2F3"/>
            <w:vAlign w:val="center"/>
          </w:tcPr>
          <w:p>
            <w:r>
              <w:rPr>
                <w:rFonts w:ascii="Times New Roman" w:hAnsi="Times New Roman"/>
                <w:b/>
                <w:sz w:val="16"/>
              </w:rPr>
              <w:t>Öneri</w:t>
            </w:r>
          </w:p>
        </w:tc>
      </w:tr>
      <w:tr>
        <w:trPr>
          <w:cantSplit/>
          <w:cantSplit/>
        </w:trPr>
        <w:tc>
          <w:tcPr>
            <w:tcW w:type="dxa" w:w="2268"/>
            <w:vAlign w:val="top"/>
          </w:tcPr>
          <w:p>
            <w:pPr>
              <w:spacing w:after="0" w:line="240" w:lineRule="auto"/>
            </w:pPr>
            <w:r>
              <w:rPr>
                <w:rFonts w:ascii="Times New Roman" w:hAnsi="Times New Roman"/>
                <w:sz w:val="16"/>
              </w:rPr>
              <w:t>Ebû Bekir cemi / Huzeyfe / Osmânî istinsah</w:t>
            </w:r>
          </w:p>
        </w:tc>
        <w:tc>
          <w:tcPr>
            <w:tcW w:type="dxa" w:w="2268"/>
            <w:vAlign w:val="top"/>
          </w:tcPr>
          <w:p>
            <w:pPr>
              <w:spacing w:after="0" w:line="240" w:lineRule="auto"/>
            </w:pPr>
            <w:r>
              <w:rPr>
                <w:rFonts w:ascii="Times New Roman" w:hAnsi="Times New Roman"/>
                <w:sz w:val="16"/>
              </w:rPr>
              <w:t>1.3–1.4</w:t>
            </w:r>
          </w:p>
        </w:tc>
        <w:tc>
          <w:tcPr>
            <w:tcW w:type="dxa" w:w="2268"/>
            <w:vAlign w:val="top"/>
          </w:tcPr>
          <w:p>
            <w:pPr>
              <w:spacing w:after="0" w:line="240" w:lineRule="auto"/>
            </w:pPr>
            <w:r>
              <w:rPr>
                <w:rFonts w:ascii="Times New Roman" w:hAnsi="Times New Roman"/>
                <w:sz w:val="16"/>
              </w:rPr>
              <w:t>4.1–4.3</w:t>
            </w:r>
          </w:p>
        </w:tc>
        <w:tc>
          <w:tcPr>
            <w:tcW w:type="dxa" w:w="3969"/>
            <w:vAlign w:val="top"/>
          </w:tcPr>
          <w:p>
            <w:pPr>
              <w:spacing w:after="0" w:line="240" w:lineRule="auto"/>
            </w:pPr>
            <w:r>
              <w:rPr>
                <w:rFonts w:ascii="Times New Roman" w:hAnsi="Times New Roman"/>
                <w:sz w:val="16"/>
              </w:rPr>
              <w:t>Dördüncü Bölümde tarih özetini 1–2 paragrafa indir; doğrudan örneğe geç.</w:t>
            </w:r>
          </w:p>
        </w:tc>
      </w:tr>
      <w:tr>
        <w:trPr>
          <w:cantSplit/>
          <w:cantSplit/>
        </w:trPr>
        <w:tc>
          <w:tcPr>
            <w:tcW w:type="dxa" w:w="2268"/>
            <w:vAlign w:val="top"/>
          </w:tcPr>
          <w:p>
            <w:pPr>
              <w:spacing w:after="0" w:line="240" w:lineRule="auto"/>
            </w:pPr>
            <w:r>
              <w:rPr>
                <w:rFonts w:ascii="Times New Roman" w:hAnsi="Times New Roman"/>
                <w:sz w:val="16"/>
              </w:rPr>
              <w:t>Yedi harf / arza-i âhire</w:t>
            </w:r>
          </w:p>
        </w:tc>
        <w:tc>
          <w:tcPr>
            <w:tcW w:type="dxa" w:w="2268"/>
            <w:vAlign w:val="top"/>
          </w:tcPr>
          <w:p>
            <w:pPr>
              <w:spacing w:after="0" w:line="240" w:lineRule="auto"/>
            </w:pPr>
            <w:r>
              <w:rPr>
                <w:rFonts w:ascii="Times New Roman" w:hAnsi="Times New Roman"/>
                <w:sz w:val="16"/>
              </w:rPr>
              <w:t>1.3 ve 2.3</w:t>
            </w:r>
          </w:p>
        </w:tc>
        <w:tc>
          <w:tcPr>
            <w:tcW w:type="dxa" w:w="2268"/>
            <w:vAlign w:val="top"/>
          </w:tcPr>
          <w:p>
            <w:pPr>
              <w:spacing w:after="0" w:line="240" w:lineRule="auto"/>
            </w:pPr>
            <w:r>
              <w:rPr>
                <w:rFonts w:ascii="Times New Roman" w:hAnsi="Times New Roman"/>
                <w:sz w:val="16"/>
              </w:rPr>
              <w:t>1.4, 4.1, 4.3</w:t>
            </w:r>
          </w:p>
        </w:tc>
        <w:tc>
          <w:tcPr>
            <w:tcW w:type="dxa" w:w="3969"/>
            <w:vAlign w:val="top"/>
          </w:tcPr>
          <w:p>
            <w:pPr>
              <w:spacing w:after="0" w:line="240" w:lineRule="auto"/>
            </w:pPr>
            <w:r>
              <w:rPr>
                <w:rFonts w:ascii="Times New Roman" w:hAnsi="Times New Roman"/>
                <w:sz w:val="16"/>
              </w:rPr>
              <w:t>2.3’te kavramsal çerçeve; diğer bölümlerde yalnız ilgili örnek kadar hatırlatma.</w:t>
            </w:r>
          </w:p>
        </w:tc>
      </w:tr>
      <w:tr>
        <w:trPr>
          <w:cantSplit/>
          <w:cantSplit/>
        </w:trPr>
        <w:tc>
          <w:tcPr>
            <w:tcW w:type="dxa" w:w="2268"/>
            <w:vAlign w:val="top"/>
          </w:tcPr>
          <w:p>
            <w:pPr>
              <w:spacing w:after="0" w:line="240" w:lineRule="auto"/>
            </w:pPr>
            <w:r>
              <w:rPr>
                <w:rFonts w:ascii="Times New Roman" w:hAnsi="Times New Roman"/>
                <w:sz w:val="16"/>
              </w:rPr>
              <w:t>Sahâbe mushafları</w:t>
            </w:r>
          </w:p>
        </w:tc>
        <w:tc>
          <w:tcPr>
            <w:tcW w:type="dxa" w:w="2268"/>
            <w:vAlign w:val="top"/>
          </w:tcPr>
          <w:p>
            <w:pPr>
              <w:spacing w:after="0" w:line="240" w:lineRule="auto"/>
            </w:pPr>
            <w:r>
              <w:rPr>
                <w:rFonts w:ascii="Times New Roman" w:hAnsi="Times New Roman"/>
                <w:sz w:val="16"/>
              </w:rPr>
              <w:t>4.2</w:t>
            </w:r>
          </w:p>
        </w:tc>
        <w:tc>
          <w:tcPr>
            <w:tcW w:type="dxa" w:w="2268"/>
            <w:vAlign w:val="top"/>
          </w:tcPr>
          <w:p>
            <w:pPr>
              <w:spacing w:after="0" w:line="240" w:lineRule="auto"/>
            </w:pPr>
            <w:r>
              <w:rPr>
                <w:rFonts w:ascii="Times New Roman" w:hAnsi="Times New Roman"/>
                <w:sz w:val="16"/>
              </w:rPr>
              <w:t>1.4 ve 4.3</w:t>
            </w:r>
          </w:p>
        </w:tc>
        <w:tc>
          <w:tcPr>
            <w:tcW w:type="dxa" w:w="3969"/>
            <w:vAlign w:val="top"/>
          </w:tcPr>
          <w:p>
            <w:pPr>
              <w:spacing w:after="0" w:line="240" w:lineRule="auto"/>
            </w:pPr>
            <w:r>
              <w:rPr>
                <w:rFonts w:ascii="Times New Roman" w:hAnsi="Times New Roman"/>
                <w:sz w:val="16"/>
              </w:rPr>
              <w:t>1.4’te tarihsel bağlam, 4.2’de tipoloji ve örnek; 4.3’te tekrar etme.</w:t>
            </w:r>
          </w:p>
        </w:tc>
      </w:tr>
      <w:tr>
        <w:trPr>
          <w:cantSplit/>
          <w:cantSplit/>
        </w:trPr>
        <w:tc>
          <w:tcPr>
            <w:tcW w:type="dxa" w:w="2268"/>
            <w:vAlign w:val="top"/>
          </w:tcPr>
          <w:p>
            <w:pPr>
              <w:spacing w:after="0" w:line="240" w:lineRule="auto"/>
            </w:pPr>
            <w:r>
              <w:rPr>
                <w:rFonts w:ascii="Times New Roman" w:hAnsi="Times New Roman"/>
                <w:sz w:val="16"/>
              </w:rPr>
              <w:t>Müşâfehe gereği</w:t>
            </w:r>
          </w:p>
        </w:tc>
        <w:tc>
          <w:tcPr>
            <w:tcW w:type="dxa" w:w="2268"/>
            <w:vAlign w:val="top"/>
          </w:tcPr>
          <w:p>
            <w:pPr>
              <w:spacing w:after="0" w:line="240" w:lineRule="auto"/>
            </w:pPr>
            <w:r>
              <w:rPr>
                <w:rFonts w:ascii="Times New Roman" w:hAnsi="Times New Roman"/>
                <w:sz w:val="16"/>
              </w:rPr>
              <w:t>2. Bölüm yeni alt başlık</w:t>
            </w:r>
          </w:p>
        </w:tc>
        <w:tc>
          <w:tcPr>
            <w:tcW w:type="dxa" w:w="2268"/>
            <w:vAlign w:val="top"/>
          </w:tcPr>
          <w:p>
            <w:pPr>
              <w:spacing w:after="0" w:line="240" w:lineRule="auto"/>
            </w:pPr>
            <w:r>
              <w:rPr>
                <w:rFonts w:ascii="Times New Roman" w:hAnsi="Times New Roman"/>
                <w:sz w:val="16"/>
              </w:rPr>
              <w:t>3.10 ve 4.1</w:t>
            </w:r>
          </w:p>
        </w:tc>
        <w:tc>
          <w:tcPr>
            <w:tcW w:type="dxa" w:w="3969"/>
            <w:vAlign w:val="top"/>
          </w:tcPr>
          <w:p>
            <w:pPr>
              <w:spacing w:after="0" w:line="240" w:lineRule="auto"/>
            </w:pPr>
            <w:r>
              <w:rPr>
                <w:rFonts w:ascii="Times New Roman" w:hAnsi="Times New Roman"/>
                <w:sz w:val="16"/>
              </w:rPr>
              <w:t>3.10’u bağımsız başlık olmaktan çıkar; 2. Bölüm teorik omurga olsun.</w:t>
            </w:r>
          </w:p>
        </w:tc>
      </w:tr>
      <w:tr>
        <w:trPr>
          <w:cantSplit/>
          <w:cantSplit/>
        </w:trPr>
        <w:tc>
          <w:tcPr>
            <w:tcW w:type="dxa" w:w="2268"/>
            <w:vAlign w:val="top"/>
          </w:tcPr>
          <w:p>
            <w:pPr>
              <w:spacing w:after="0" w:line="240" w:lineRule="auto"/>
            </w:pPr>
            <w:r>
              <w:rPr>
                <w:rFonts w:ascii="Times New Roman" w:hAnsi="Times New Roman"/>
                <w:sz w:val="16"/>
              </w:rPr>
              <w:t>Resme bağlılığın gerekçeleri</w:t>
            </w:r>
          </w:p>
        </w:tc>
        <w:tc>
          <w:tcPr>
            <w:tcW w:type="dxa" w:w="2268"/>
            <w:vAlign w:val="top"/>
          </w:tcPr>
          <w:p>
            <w:pPr>
              <w:spacing w:after="0" w:line="240" w:lineRule="auto"/>
            </w:pPr>
            <w:r>
              <w:rPr>
                <w:rFonts w:ascii="Times New Roman" w:hAnsi="Times New Roman"/>
                <w:sz w:val="16"/>
              </w:rPr>
              <w:t>3.6–3.7 birleşik yapı</w:t>
            </w:r>
          </w:p>
        </w:tc>
        <w:tc>
          <w:tcPr>
            <w:tcW w:type="dxa" w:w="2268"/>
            <w:vAlign w:val="top"/>
          </w:tcPr>
          <w:p>
            <w:pPr>
              <w:spacing w:after="0" w:line="240" w:lineRule="auto"/>
            </w:pPr>
            <w:r>
              <w:rPr>
                <w:rFonts w:ascii="Times New Roman" w:hAnsi="Times New Roman"/>
                <w:sz w:val="16"/>
              </w:rPr>
              <w:t>3.8–3.12</w:t>
            </w:r>
          </w:p>
        </w:tc>
        <w:tc>
          <w:tcPr>
            <w:tcW w:type="dxa" w:w="3969"/>
            <w:vAlign w:val="top"/>
          </w:tcPr>
          <w:p>
            <w:pPr>
              <w:spacing w:after="0" w:line="240" w:lineRule="auto"/>
            </w:pPr>
            <w:r>
              <w:rPr>
                <w:rFonts w:ascii="Times New Roman" w:hAnsi="Times New Roman"/>
                <w:sz w:val="16"/>
              </w:rPr>
              <w:t>Altı başlığı tek ana başlık ve kısa alt parçalara indir.</w:t>
            </w:r>
          </w:p>
        </w:tc>
      </w:tr>
      <w:tr>
        <w:trPr>
          <w:cantSplit/>
          <w:cantSplit/>
        </w:trPr>
        <w:tc>
          <w:tcPr>
            <w:tcW w:type="dxa" w:w="2268"/>
            <w:vAlign w:val="top"/>
          </w:tcPr>
          <w:p>
            <w:pPr>
              <w:spacing w:after="0" w:line="240" w:lineRule="auto"/>
            </w:pPr>
            <w:r>
              <w:rPr>
                <w:rFonts w:ascii="Times New Roman" w:hAnsi="Times New Roman"/>
                <w:sz w:val="16"/>
              </w:rPr>
              <w:t>Resme uygunluk kabul ölçüsü</w:t>
            </w:r>
          </w:p>
        </w:tc>
        <w:tc>
          <w:tcPr>
            <w:tcW w:type="dxa" w:w="2268"/>
            <w:vAlign w:val="top"/>
          </w:tcPr>
          <w:p>
            <w:pPr>
              <w:spacing w:after="0" w:line="240" w:lineRule="auto"/>
            </w:pPr>
            <w:r>
              <w:rPr>
                <w:rFonts w:ascii="Times New Roman" w:hAnsi="Times New Roman"/>
                <w:sz w:val="16"/>
              </w:rPr>
              <w:t>1.10 / 2. Bölüm</w:t>
            </w:r>
          </w:p>
        </w:tc>
        <w:tc>
          <w:tcPr>
            <w:tcW w:type="dxa" w:w="2268"/>
            <w:vAlign w:val="top"/>
          </w:tcPr>
          <w:p>
            <w:pPr>
              <w:spacing w:after="0" w:line="240" w:lineRule="auto"/>
            </w:pPr>
            <w:r>
              <w:rPr>
                <w:rFonts w:ascii="Times New Roman" w:hAnsi="Times New Roman"/>
                <w:sz w:val="16"/>
              </w:rPr>
              <w:t>4.3</w:t>
            </w:r>
          </w:p>
        </w:tc>
        <w:tc>
          <w:tcPr>
            <w:tcW w:type="dxa" w:w="3969"/>
            <w:vAlign w:val="top"/>
          </w:tcPr>
          <w:p>
            <w:pPr>
              <w:spacing w:after="0" w:line="240" w:lineRule="auto"/>
            </w:pPr>
            <w:r>
              <w:rPr>
                <w:rFonts w:ascii="Times New Roman" w:hAnsi="Times New Roman"/>
                <w:sz w:val="16"/>
              </w:rPr>
              <w:t>4.3’te ilke tekrarından çok örnek analizi ver.</w:t>
            </w:r>
          </w:p>
        </w:tc>
      </w:tr>
      <w:tr>
        <w:trPr>
          <w:cantSplit/>
          <w:cantSplit/>
        </w:trPr>
        <w:tc>
          <w:tcPr>
            <w:tcW w:type="dxa" w:w="2268"/>
            <w:vAlign w:val="top"/>
          </w:tcPr>
          <w:p>
            <w:pPr>
              <w:spacing w:after="0" w:line="240" w:lineRule="auto"/>
            </w:pPr>
            <w:r>
              <w:rPr>
                <w:rFonts w:ascii="Times New Roman" w:hAnsi="Times New Roman"/>
                <w:sz w:val="16"/>
              </w:rPr>
              <w:t>Ümmet birliği</w:t>
            </w:r>
          </w:p>
        </w:tc>
        <w:tc>
          <w:tcPr>
            <w:tcW w:type="dxa" w:w="2268"/>
            <w:vAlign w:val="top"/>
          </w:tcPr>
          <w:p>
            <w:pPr>
              <w:spacing w:after="0" w:line="240" w:lineRule="auto"/>
            </w:pPr>
            <w:r>
              <w:rPr>
                <w:rFonts w:ascii="Times New Roman" w:hAnsi="Times New Roman"/>
                <w:sz w:val="16"/>
              </w:rPr>
              <w:t>1.4 tarihsel gerekçe</w:t>
            </w:r>
          </w:p>
        </w:tc>
        <w:tc>
          <w:tcPr>
            <w:tcW w:type="dxa" w:w="2268"/>
            <w:vAlign w:val="top"/>
          </w:tcPr>
          <w:p>
            <w:pPr>
              <w:spacing w:after="0" w:line="240" w:lineRule="auto"/>
            </w:pPr>
            <w:r>
              <w:rPr>
                <w:rFonts w:ascii="Times New Roman" w:hAnsi="Times New Roman"/>
                <w:sz w:val="16"/>
              </w:rPr>
              <w:t>3.12 ve 4.2 sonları</w:t>
            </w:r>
          </w:p>
        </w:tc>
        <w:tc>
          <w:tcPr>
            <w:tcW w:type="dxa" w:w="3969"/>
            <w:vAlign w:val="top"/>
          </w:tcPr>
          <w:p>
            <w:pPr>
              <w:spacing w:after="0" w:line="240" w:lineRule="auto"/>
            </w:pPr>
            <w:r>
              <w:rPr>
                <w:rFonts w:ascii="Times New Roman" w:hAnsi="Times New Roman"/>
                <w:sz w:val="16"/>
              </w:rPr>
              <w:t>Sloganlaştırıcı tekrarları kaldır; yalnız tarihsel/normatif düzeyde bir kez ele al.</w:t>
            </w:r>
          </w:p>
        </w:tc>
      </w:tr>
    </w:tbl>
    <w:p>
      <w:pPr>
        <w:pStyle w:val="Compact"/>
      </w:pPr>
    </w:p>
    <w:p>
      <w:pPr/>
      <w:r>
        <w:t>Hedef kısaltma: Birinci Bölümde yaklaşık %8–10, Üçüncü Bölümde %20–30, Dördüncü Bölümde %10–15. İkinci Bölüm kısaltılmamalı; tersine teorik iki alt başlıkla güçlendirilmelidir.</w:t>
      </w:r>
    </w:p>
    <w:p>
      <w:pPr>
        <w:pStyle w:val="Heading1"/>
        <w:keepNext/>
        <w:keepLines/>
      </w:pPr>
      <w:r>
        <w:t>12. Kavramsal ve Terminolojik Tutarlılık</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2268"/>
            <w:shd w:fill="D9E2F3"/>
            <w:vAlign w:val="center"/>
          </w:tcPr>
          <w:p>
            <w:r>
              <w:rPr>
                <w:rFonts w:ascii="Times New Roman" w:hAnsi="Times New Roman"/>
                <w:b/>
                <w:sz w:val="16"/>
              </w:rPr>
              <w:t>Terim/ayrım</w:t>
            </w:r>
          </w:p>
        </w:tc>
        <w:tc>
          <w:tcPr>
            <w:tcW w:type="dxa" w:w="2268"/>
            <w:shd w:fill="D9E2F3"/>
            <w:vAlign w:val="center"/>
          </w:tcPr>
          <w:p>
            <w:r>
              <w:rPr>
                <w:rFonts w:ascii="Times New Roman" w:hAnsi="Times New Roman"/>
                <w:b/>
                <w:sz w:val="16"/>
              </w:rPr>
              <w:t>Güncel durum</w:t>
            </w:r>
          </w:p>
        </w:tc>
        <w:tc>
          <w:tcPr>
            <w:tcW w:type="dxa" w:w="2835"/>
            <w:shd w:fill="D9E2F3"/>
            <w:vAlign w:val="center"/>
          </w:tcPr>
          <w:p>
            <w:r>
              <w:rPr>
                <w:rFonts w:ascii="Times New Roman" w:hAnsi="Times New Roman"/>
                <w:b/>
                <w:sz w:val="16"/>
              </w:rPr>
              <w:t>Sorun</w:t>
            </w:r>
          </w:p>
        </w:tc>
        <w:tc>
          <w:tcPr>
            <w:tcW w:type="dxa" w:w="3402"/>
            <w:shd w:fill="D9E2F3"/>
            <w:vAlign w:val="center"/>
          </w:tcPr>
          <w:p>
            <w:r>
              <w:rPr>
                <w:rFonts w:ascii="Times New Roman" w:hAnsi="Times New Roman"/>
                <w:b/>
                <w:sz w:val="16"/>
              </w:rPr>
              <w:t>Kural</w:t>
            </w:r>
          </w:p>
        </w:tc>
      </w:tr>
      <w:tr>
        <w:trPr>
          <w:cantSplit/>
          <w:cantSplit/>
        </w:trPr>
        <w:tc>
          <w:tcPr>
            <w:tcW w:type="dxa" w:w="2268"/>
            <w:vAlign w:val="top"/>
          </w:tcPr>
          <w:p>
            <w:pPr>
              <w:spacing w:after="0" w:line="240" w:lineRule="auto"/>
            </w:pPr>
            <w:r>
              <w:rPr>
                <w:rFonts w:ascii="Times New Roman" w:hAnsi="Times New Roman"/>
                <w:sz w:val="16"/>
              </w:rPr>
              <w:t>resm / resm-i mushaf / resm-i Osmânî</w:t>
            </w:r>
          </w:p>
        </w:tc>
        <w:tc>
          <w:tcPr>
            <w:tcW w:type="dxa" w:w="2268"/>
            <w:vAlign w:val="top"/>
          </w:tcPr>
          <w:p>
            <w:pPr>
              <w:spacing w:after="0" w:line="240" w:lineRule="auto"/>
            </w:pPr>
            <w:r>
              <w:rPr>
                <w:rFonts w:ascii="Times New Roman" w:hAnsi="Times New Roman"/>
                <w:sz w:val="16"/>
              </w:rPr>
              <w:t>Kısmen tutarlı</w:t>
            </w:r>
          </w:p>
        </w:tc>
        <w:tc>
          <w:tcPr>
            <w:tcW w:type="dxa" w:w="2835"/>
            <w:vAlign w:val="top"/>
          </w:tcPr>
          <w:p>
            <w:pPr>
              <w:spacing w:after="0" w:line="240" w:lineRule="auto"/>
            </w:pPr>
            <w:r>
              <w:rPr>
                <w:rFonts w:ascii="Times New Roman" w:hAnsi="Times New Roman"/>
                <w:sz w:val="16"/>
              </w:rPr>
              <w:t>1.9’da eşitleniyor.</w:t>
            </w:r>
          </w:p>
        </w:tc>
        <w:tc>
          <w:tcPr>
            <w:tcW w:type="dxa" w:w="3402"/>
            <w:vAlign w:val="top"/>
          </w:tcPr>
          <w:p>
            <w:pPr>
              <w:spacing w:after="0" w:line="240" w:lineRule="auto"/>
            </w:pPr>
            <w:r>
              <w:rPr>
                <w:rFonts w:ascii="Times New Roman" w:hAnsi="Times New Roman"/>
                <w:sz w:val="16"/>
              </w:rPr>
              <w:t>Genel yazı biçimi / mushaf yazımı alanı / Osmânî tarihsel gelenek ayrı tutulmalı.</w:t>
            </w:r>
          </w:p>
        </w:tc>
      </w:tr>
      <w:tr>
        <w:trPr>
          <w:cantSplit/>
          <w:cantSplit/>
        </w:trPr>
        <w:tc>
          <w:tcPr>
            <w:tcW w:type="dxa" w:w="2268"/>
            <w:vAlign w:val="top"/>
          </w:tcPr>
          <w:p>
            <w:pPr>
              <w:spacing w:after="0" w:line="240" w:lineRule="auto"/>
            </w:pPr>
            <w:r>
              <w:rPr>
                <w:rFonts w:ascii="Times New Roman" w:hAnsi="Times New Roman"/>
                <w:sz w:val="16"/>
              </w:rPr>
              <w:t>kırâat / rivâyet / tarîk / vecih</w:t>
            </w:r>
          </w:p>
        </w:tc>
        <w:tc>
          <w:tcPr>
            <w:tcW w:type="dxa" w:w="2268"/>
            <w:vAlign w:val="top"/>
          </w:tcPr>
          <w:p>
            <w:pPr>
              <w:spacing w:after="0" w:line="240" w:lineRule="auto"/>
            </w:pPr>
            <w:r>
              <w:rPr>
                <w:rFonts w:ascii="Times New Roman" w:hAnsi="Times New Roman"/>
                <w:sz w:val="16"/>
              </w:rPr>
              <w:t>Giriş güçlü, 2. Bölüm yetersiz</w:t>
            </w:r>
          </w:p>
        </w:tc>
        <w:tc>
          <w:tcPr>
            <w:tcW w:type="dxa" w:w="2835"/>
            <w:vAlign w:val="top"/>
          </w:tcPr>
          <w:p>
            <w:pPr>
              <w:spacing w:after="0" w:line="240" w:lineRule="auto"/>
            </w:pPr>
            <w:r>
              <w:rPr>
                <w:rFonts w:ascii="Times New Roman" w:hAnsi="Times New Roman"/>
                <w:sz w:val="16"/>
              </w:rPr>
              <w:t>İmam tercihi/nispet merkezi ayrımı bulanık.</w:t>
            </w:r>
          </w:p>
        </w:tc>
        <w:tc>
          <w:tcPr>
            <w:tcW w:type="dxa" w:w="3402"/>
            <w:vAlign w:val="top"/>
          </w:tcPr>
          <w:p>
            <w:pPr>
              <w:spacing w:after="0" w:line="240" w:lineRule="auto"/>
            </w:pPr>
            <w:r>
              <w:rPr>
                <w:rFonts w:ascii="Times New Roman" w:hAnsi="Times New Roman"/>
                <w:sz w:val="16"/>
              </w:rPr>
              <w:t>İmam = nispet merkezi; rivâyet = râvi hattı; tarîk = sonraki nakil kolu; vecih = belirli nakil içindeki edâ seçeneği.</w:t>
            </w:r>
          </w:p>
        </w:tc>
      </w:tr>
      <w:tr>
        <w:trPr>
          <w:cantSplit/>
          <w:cantSplit/>
        </w:trPr>
        <w:tc>
          <w:tcPr>
            <w:tcW w:type="dxa" w:w="2268"/>
            <w:vAlign w:val="top"/>
          </w:tcPr>
          <w:p>
            <w:pPr>
              <w:spacing w:after="0" w:line="240" w:lineRule="auto"/>
            </w:pPr>
            <w:r>
              <w:rPr>
                <w:rFonts w:ascii="Times New Roman" w:hAnsi="Times New Roman"/>
                <w:sz w:val="16"/>
              </w:rPr>
              <w:t>telakki / müşâfehe / edâ</w:t>
            </w:r>
          </w:p>
        </w:tc>
        <w:tc>
          <w:tcPr>
            <w:tcW w:type="dxa" w:w="2268"/>
            <w:vAlign w:val="top"/>
          </w:tcPr>
          <w:p>
            <w:pPr>
              <w:spacing w:after="0" w:line="240" w:lineRule="auto"/>
            </w:pPr>
            <w:r>
              <w:rPr>
                <w:rFonts w:ascii="Times New Roman" w:hAnsi="Times New Roman"/>
                <w:sz w:val="16"/>
              </w:rPr>
              <w:t>Girişte ayrılmış</w:t>
            </w:r>
          </w:p>
        </w:tc>
        <w:tc>
          <w:tcPr>
            <w:tcW w:type="dxa" w:w="2835"/>
            <w:vAlign w:val="top"/>
          </w:tcPr>
          <w:p>
            <w:pPr>
              <w:spacing w:after="0" w:line="240" w:lineRule="auto"/>
            </w:pPr>
            <w:r>
              <w:rPr>
                <w:rFonts w:ascii="Times New Roman" w:hAnsi="Times New Roman"/>
                <w:sz w:val="16"/>
              </w:rPr>
              <w:t>3.10’da müşâfeheyi resmin amacı yapıyor.</w:t>
            </w:r>
          </w:p>
        </w:tc>
        <w:tc>
          <w:tcPr>
            <w:tcW w:type="dxa" w:w="3402"/>
            <w:vAlign w:val="top"/>
          </w:tcPr>
          <w:p>
            <w:pPr>
              <w:spacing w:after="0" w:line="240" w:lineRule="auto"/>
            </w:pPr>
            <w:r>
              <w:rPr>
                <w:rFonts w:ascii="Times New Roman" w:hAnsi="Times New Roman"/>
                <w:sz w:val="16"/>
              </w:rPr>
              <w:t>Telakki alma süreci; müşâfehe yüz yüze yön; edâ icra.</w:t>
            </w:r>
          </w:p>
        </w:tc>
      </w:tr>
      <w:tr>
        <w:trPr>
          <w:cantSplit/>
          <w:cantSplit/>
        </w:trPr>
        <w:tc>
          <w:tcPr>
            <w:tcW w:type="dxa" w:w="2268"/>
            <w:vAlign w:val="top"/>
          </w:tcPr>
          <w:p>
            <w:pPr>
              <w:spacing w:after="0" w:line="240" w:lineRule="auto"/>
            </w:pPr>
            <w:r>
              <w:rPr>
                <w:rFonts w:ascii="Times New Roman" w:hAnsi="Times New Roman"/>
                <w:sz w:val="16"/>
              </w:rPr>
              <w:t>gerçek / ihtimalî uygunluk</w:t>
            </w:r>
          </w:p>
        </w:tc>
        <w:tc>
          <w:tcPr>
            <w:tcW w:type="dxa" w:w="2268"/>
            <w:vAlign w:val="top"/>
          </w:tcPr>
          <w:p>
            <w:pPr>
              <w:spacing w:after="0" w:line="240" w:lineRule="auto"/>
            </w:pPr>
            <w:r>
              <w:rPr>
                <w:rFonts w:ascii="Times New Roman" w:hAnsi="Times New Roman"/>
                <w:sz w:val="16"/>
              </w:rPr>
              <w:t>Tanım iyi</w:t>
            </w:r>
          </w:p>
        </w:tc>
        <w:tc>
          <w:tcPr>
            <w:tcW w:type="dxa" w:w="2835"/>
            <w:vAlign w:val="top"/>
          </w:tcPr>
          <w:p>
            <w:pPr>
              <w:spacing w:after="0" w:line="240" w:lineRule="auto"/>
            </w:pPr>
            <w:r>
              <w:rPr>
                <w:rFonts w:ascii="Times New Roman" w:hAnsi="Times New Roman"/>
                <w:sz w:val="16"/>
              </w:rPr>
              <w:t>Uzun örnek listesinde sistematik etiket yok.</w:t>
            </w:r>
          </w:p>
        </w:tc>
        <w:tc>
          <w:tcPr>
            <w:tcW w:type="dxa" w:w="3402"/>
            <w:vAlign w:val="top"/>
          </w:tcPr>
          <w:p>
            <w:pPr>
              <w:spacing w:after="0" w:line="240" w:lineRule="auto"/>
            </w:pPr>
            <w:r>
              <w:rPr>
                <w:rFonts w:ascii="Times New Roman" w:hAnsi="Times New Roman"/>
                <w:sz w:val="16"/>
              </w:rPr>
              <w:t>Her örnek uygunluk türüyle açıkça sınıflandırılmalı.</w:t>
            </w:r>
          </w:p>
        </w:tc>
      </w:tr>
      <w:tr>
        <w:trPr>
          <w:cantSplit/>
          <w:cantSplit/>
        </w:trPr>
        <w:tc>
          <w:tcPr>
            <w:tcW w:type="dxa" w:w="2268"/>
            <w:vAlign w:val="top"/>
          </w:tcPr>
          <w:p>
            <w:pPr>
              <w:spacing w:after="0" w:line="240" w:lineRule="auto"/>
            </w:pPr>
            <w:r>
              <w:rPr>
                <w:rFonts w:ascii="Times New Roman" w:hAnsi="Times New Roman"/>
                <w:sz w:val="16"/>
              </w:rPr>
              <w:t>şâz / âhâd / resme aykırı / tefsirî</w:t>
            </w:r>
          </w:p>
        </w:tc>
        <w:tc>
          <w:tcPr>
            <w:tcW w:type="dxa" w:w="2268"/>
            <w:vAlign w:val="top"/>
          </w:tcPr>
          <w:p>
            <w:pPr>
              <w:spacing w:after="0" w:line="240" w:lineRule="auto"/>
            </w:pPr>
            <w:r>
              <w:rPr>
                <w:rFonts w:ascii="Times New Roman" w:hAnsi="Times New Roman"/>
                <w:sz w:val="16"/>
              </w:rPr>
              <w:t>Karışıyor</w:t>
            </w:r>
          </w:p>
        </w:tc>
        <w:tc>
          <w:tcPr>
            <w:tcW w:type="dxa" w:w="2835"/>
            <w:vAlign w:val="top"/>
          </w:tcPr>
          <w:p>
            <w:pPr>
              <w:spacing w:after="0" w:line="240" w:lineRule="auto"/>
            </w:pPr>
            <w:r>
              <w:rPr>
                <w:rFonts w:ascii="Times New Roman" w:hAnsi="Times New Roman"/>
                <w:sz w:val="16"/>
              </w:rPr>
              <w:t>4.2–4.3 tek etikete kayıyor.</w:t>
            </w:r>
          </w:p>
        </w:tc>
        <w:tc>
          <w:tcPr>
            <w:tcW w:type="dxa" w:w="3402"/>
            <w:vAlign w:val="top"/>
          </w:tcPr>
          <w:p>
            <w:pPr>
              <w:spacing w:after="0" w:line="240" w:lineRule="auto"/>
            </w:pPr>
            <w:r>
              <w:rPr>
                <w:rFonts w:ascii="Times New Roman" w:hAnsi="Times New Roman"/>
                <w:sz w:val="16"/>
              </w:rPr>
              <w:t>Her rivâyette hangi ölçünün sorunlu olduğu ayrı belirtilmeli.</w:t>
            </w:r>
          </w:p>
        </w:tc>
      </w:tr>
      <w:tr>
        <w:trPr>
          <w:cantSplit/>
          <w:cantSplit/>
        </w:trPr>
        <w:tc>
          <w:tcPr>
            <w:tcW w:type="dxa" w:w="2268"/>
            <w:vAlign w:val="top"/>
          </w:tcPr>
          <w:p>
            <w:pPr>
              <w:spacing w:after="0" w:line="240" w:lineRule="auto"/>
            </w:pPr>
            <w:r>
              <w:rPr>
                <w:rFonts w:ascii="Times New Roman" w:hAnsi="Times New Roman"/>
                <w:sz w:val="16"/>
              </w:rPr>
              <w:t>tevkîfîlik / bağlayıcılık</w:t>
            </w:r>
          </w:p>
        </w:tc>
        <w:tc>
          <w:tcPr>
            <w:tcW w:type="dxa" w:w="2268"/>
            <w:vAlign w:val="top"/>
          </w:tcPr>
          <w:p>
            <w:pPr>
              <w:spacing w:after="0" w:line="240" w:lineRule="auto"/>
            </w:pPr>
            <w:r>
              <w:rPr>
                <w:rFonts w:ascii="Times New Roman" w:hAnsi="Times New Roman"/>
                <w:sz w:val="16"/>
              </w:rPr>
              <w:t>Giriş iyi</w:t>
            </w:r>
          </w:p>
        </w:tc>
        <w:tc>
          <w:tcPr>
            <w:tcW w:type="dxa" w:w="2835"/>
            <w:vAlign w:val="top"/>
          </w:tcPr>
          <w:p>
            <w:pPr>
              <w:spacing w:after="0" w:line="240" w:lineRule="auto"/>
            </w:pPr>
            <w:r>
              <w:rPr>
                <w:rFonts w:ascii="Times New Roman" w:hAnsi="Times New Roman"/>
                <w:sz w:val="16"/>
              </w:rPr>
              <w:t>1.8 sıralaması ayrımı zayıflatıyor.</w:t>
            </w:r>
          </w:p>
        </w:tc>
        <w:tc>
          <w:tcPr>
            <w:tcW w:type="dxa" w:w="3402"/>
            <w:vAlign w:val="top"/>
          </w:tcPr>
          <w:p>
            <w:pPr>
              <w:spacing w:after="0" w:line="240" w:lineRule="auto"/>
            </w:pPr>
            <w:r>
              <w:rPr>
                <w:rFonts w:ascii="Times New Roman" w:hAnsi="Times New Roman"/>
                <w:sz w:val="16"/>
              </w:rPr>
              <w:t>Önce ayrımı koy, sonra görüşleri tartış.</w:t>
            </w:r>
          </w:p>
        </w:tc>
      </w:tr>
      <w:tr>
        <w:trPr>
          <w:cantSplit/>
          <w:cantSplit/>
        </w:trPr>
        <w:tc>
          <w:tcPr>
            <w:tcW w:type="dxa" w:w="2268"/>
            <w:vAlign w:val="top"/>
          </w:tcPr>
          <w:p>
            <w:pPr>
              <w:spacing w:after="0" w:line="240" w:lineRule="auto"/>
            </w:pPr>
            <w:r>
              <w:rPr>
                <w:rFonts w:ascii="Times New Roman" w:hAnsi="Times New Roman"/>
                <w:sz w:val="16"/>
              </w:rPr>
              <w:t>suhuf / mushaf</w:t>
            </w:r>
          </w:p>
        </w:tc>
        <w:tc>
          <w:tcPr>
            <w:tcW w:type="dxa" w:w="2268"/>
            <w:vAlign w:val="top"/>
          </w:tcPr>
          <w:p>
            <w:pPr>
              <w:spacing w:after="0" w:line="240" w:lineRule="auto"/>
            </w:pPr>
            <w:r>
              <w:rPr>
                <w:rFonts w:ascii="Times New Roman" w:hAnsi="Times New Roman"/>
                <w:sz w:val="16"/>
              </w:rPr>
              <w:t>Yer yer karışıyor</w:t>
            </w:r>
          </w:p>
        </w:tc>
        <w:tc>
          <w:tcPr>
            <w:tcW w:type="dxa" w:w="2835"/>
            <w:vAlign w:val="top"/>
          </w:tcPr>
          <w:p>
            <w:pPr>
              <w:spacing w:after="0" w:line="240" w:lineRule="auto"/>
            </w:pPr>
            <w:r>
              <w:rPr>
                <w:rFonts w:ascii="Times New Roman" w:hAnsi="Times New Roman"/>
                <w:sz w:val="16"/>
              </w:rPr>
              <w:t>Hz. Hafsa’daki malzeme için bazen “mushaf”.</w:t>
            </w:r>
          </w:p>
        </w:tc>
        <w:tc>
          <w:tcPr>
            <w:tcW w:type="dxa" w:w="3402"/>
            <w:vAlign w:val="top"/>
          </w:tcPr>
          <w:p>
            <w:pPr>
              <w:spacing w:after="0" w:line="240" w:lineRule="auto"/>
            </w:pPr>
            <w:r>
              <w:rPr>
                <w:rFonts w:ascii="Times New Roman" w:hAnsi="Times New Roman"/>
                <w:sz w:val="16"/>
              </w:rPr>
              <w:t>Kaynağın terimini ve tarihsel bağlamı koru.</w:t>
            </w:r>
          </w:p>
        </w:tc>
      </w:tr>
      <w:tr>
        <w:trPr>
          <w:cantSplit/>
          <w:cantSplit/>
        </w:trPr>
        <w:tc>
          <w:tcPr>
            <w:tcW w:type="dxa" w:w="2268"/>
            <w:vAlign w:val="top"/>
          </w:tcPr>
          <w:p>
            <w:pPr>
              <w:spacing w:after="0" w:line="240" w:lineRule="auto"/>
            </w:pPr>
            <w:r>
              <w:rPr>
                <w:rFonts w:ascii="Times New Roman" w:hAnsi="Times New Roman"/>
                <w:sz w:val="16"/>
              </w:rPr>
              <w:t>tercih / tercîhî</w:t>
            </w:r>
          </w:p>
        </w:tc>
        <w:tc>
          <w:tcPr>
            <w:tcW w:type="dxa" w:w="2268"/>
            <w:vAlign w:val="top"/>
          </w:tcPr>
          <w:p>
            <w:pPr>
              <w:spacing w:after="0" w:line="240" w:lineRule="auto"/>
            </w:pPr>
            <w:r>
              <w:rPr>
                <w:rFonts w:ascii="Times New Roman" w:hAnsi="Times New Roman"/>
                <w:sz w:val="16"/>
              </w:rPr>
              <w:t>Tutarsız</w:t>
            </w:r>
          </w:p>
        </w:tc>
        <w:tc>
          <w:tcPr>
            <w:tcW w:type="dxa" w:w="2835"/>
            <w:vAlign w:val="top"/>
          </w:tcPr>
          <w:p>
            <w:pPr>
              <w:spacing w:after="0" w:line="240" w:lineRule="auto"/>
            </w:pPr>
            <w:r>
              <w:rPr>
                <w:rFonts w:ascii="Times New Roman" w:hAnsi="Times New Roman"/>
                <w:sz w:val="16"/>
              </w:rPr>
              <w:t>4.4 başlığı ve Girişte “tercîhî” isim yerine sıfat.</w:t>
            </w:r>
          </w:p>
        </w:tc>
        <w:tc>
          <w:tcPr>
            <w:tcW w:type="dxa" w:w="3402"/>
            <w:vAlign w:val="top"/>
          </w:tcPr>
          <w:p>
            <w:pPr>
              <w:spacing w:after="0" w:line="240" w:lineRule="auto"/>
            </w:pPr>
            <w:r>
              <w:rPr>
                <w:rFonts w:ascii="Times New Roman" w:hAnsi="Times New Roman"/>
                <w:sz w:val="16"/>
              </w:rPr>
              <w:t>Proje tercihi belirlenmeli; başlıkta “tercih” önerilir.</w:t>
            </w:r>
          </w:p>
        </w:tc>
      </w:tr>
      <w:tr>
        <w:trPr>
          <w:cantSplit/>
          <w:cantSplit/>
        </w:trPr>
        <w:tc>
          <w:tcPr>
            <w:tcW w:type="dxa" w:w="2268"/>
            <w:vAlign w:val="top"/>
          </w:tcPr>
          <w:p>
            <w:pPr>
              <w:spacing w:after="0" w:line="240" w:lineRule="auto"/>
            </w:pPr>
            <w:r>
              <w:rPr>
                <w:rFonts w:ascii="Times New Roman" w:hAnsi="Times New Roman"/>
                <w:sz w:val="16"/>
              </w:rPr>
              <w:t>Kur’an / Kur’ân</w:t>
            </w:r>
          </w:p>
        </w:tc>
        <w:tc>
          <w:tcPr>
            <w:tcW w:type="dxa" w:w="2268"/>
            <w:vAlign w:val="top"/>
          </w:tcPr>
          <w:p>
            <w:pPr>
              <w:spacing w:after="0" w:line="240" w:lineRule="auto"/>
            </w:pPr>
            <w:r>
              <w:rPr>
                <w:rFonts w:ascii="Times New Roman" w:hAnsi="Times New Roman"/>
                <w:sz w:val="16"/>
              </w:rPr>
              <w:t>Ana metinde büyük ölçüde düzeltilmiş</w:t>
            </w:r>
          </w:p>
        </w:tc>
        <w:tc>
          <w:tcPr>
            <w:tcW w:type="dxa" w:w="2835"/>
            <w:vAlign w:val="top"/>
          </w:tcPr>
          <w:p>
            <w:pPr>
              <w:spacing w:after="0" w:line="240" w:lineRule="auto"/>
            </w:pPr>
            <w:r>
              <w:rPr>
                <w:rFonts w:ascii="Times New Roman" w:hAnsi="Times New Roman"/>
                <w:sz w:val="16"/>
              </w:rPr>
              <w:t>8 “Kur’ân” + bir düz apostroflu “Kur'an” kaçağı.</w:t>
            </w:r>
          </w:p>
        </w:tc>
        <w:tc>
          <w:tcPr>
            <w:tcW w:type="dxa" w:w="3402"/>
            <w:vAlign w:val="top"/>
          </w:tcPr>
          <w:p>
            <w:pPr>
              <w:spacing w:after="0" w:line="240" w:lineRule="auto"/>
            </w:pPr>
            <w:r>
              <w:rPr>
                <w:rFonts w:ascii="Times New Roman" w:hAnsi="Times New Roman"/>
                <w:sz w:val="16"/>
              </w:rPr>
              <w:t>Ana metin Kur’an; eser adı/doğrudan alıntı özgün başlığı korur.</w:t>
            </w:r>
          </w:p>
        </w:tc>
      </w:tr>
      <w:tr>
        <w:trPr>
          <w:cantSplit/>
          <w:cantSplit/>
        </w:trPr>
        <w:tc>
          <w:tcPr>
            <w:tcW w:type="dxa" w:w="2268"/>
            <w:vAlign w:val="top"/>
          </w:tcPr>
          <w:p>
            <w:pPr>
              <w:spacing w:after="0" w:line="240" w:lineRule="auto"/>
            </w:pPr>
            <w:r>
              <w:rPr>
                <w:rFonts w:ascii="Times New Roman" w:hAnsi="Times New Roman"/>
                <w:sz w:val="16"/>
              </w:rPr>
              <w:t>İmam Mushaf / İmam mushaf</w:t>
            </w:r>
          </w:p>
        </w:tc>
        <w:tc>
          <w:tcPr>
            <w:tcW w:type="dxa" w:w="2268"/>
            <w:vAlign w:val="top"/>
          </w:tcPr>
          <w:p>
            <w:pPr>
              <w:spacing w:after="0" w:line="240" w:lineRule="auto"/>
            </w:pPr>
            <w:r>
              <w:rPr>
                <w:rFonts w:ascii="Times New Roman" w:hAnsi="Times New Roman"/>
                <w:sz w:val="16"/>
              </w:rPr>
              <w:t>Büyük-küçük harf değişiyor</w:t>
            </w:r>
          </w:p>
        </w:tc>
        <w:tc>
          <w:tcPr>
            <w:tcW w:type="dxa" w:w="2835"/>
            <w:vAlign w:val="top"/>
          </w:tcPr>
          <w:p>
            <w:pPr>
              <w:spacing w:after="0" w:line="240" w:lineRule="auto"/>
            </w:pPr>
            <w:r>
              <w:rPr>
                <w:rFonts w:ascii="Times New Roman" w:hAnsi="Times New Roman"/>
                <w:sz w:val="16"/>
              </w:rPr>
              <w:t>Özel tarihsel adlandırma tutarsız.</w:t>
            </w:r>
          </w:p>
        </w:tc>
        <w:tc>
          <w:tcPr>
            <w:tcW w:type="dxa" w:w="3402"/>
            <w:vAlign w:val="top"/>
          </w:tcPr>
          <w:p>
            <w:pPr>
              <w:spacing w:after="0" w:line="240" w:lineRule="auto"/>
            </w:pPr>
            <w:r>
              <w:rPr>
                <w:rFonts w:ascii="Times New Roman" w:hAnsi="Times New Roman"/>
                <w:sz w:val="16"/>
              </w:rPr>
              <w:t>Ev stili seçilip tüm metne uygulanmalı.</w:t>
            </w:r>
          </w:p>
        </w:tc>
      </w:tr>
    </w:tbl>
    <w:p>
      <w:pPr>
        <w:pStyle w:val="Compact"/>
      </w:pPr>
    </w:p>
    <w:p>
      <w:pPr>
        <w:pStyle w:val="Heading1"/>
        <w:keepNext/>
        <w:keepLines/>
      </w:pPr>
      <w:r>
        <w:t>13. Kaynak ve İddia Uyumu</w:t>
      </w:r>
    </w:p>
    <w:p>
      <w:pPr/>
      <w:r>
        <w:t>Bu aşamada proje dışı kaynak kullanılmadı. Bu nedenle aşağıdaki maddeler “atıf var mı?” denetiminden daha ileri bir kaynak–iddia kontrol listesi olarak işaretlenmiştir. Dipnotun varlığı, cümlenin bütün yorum katmanlarını otomatik olarak doğrulamaz.</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3402"/>
            <w:shd w:fill="D9E2F3"/>
            <w:vAlign w:val="center"/>
          </w:tcPr>
          <w:p>
            <w:r>
              <w:rPr>
                <w:rFonts w:ascii="Times New Roman" w:hAnsi="Times New Roman"/>
                <w:b/>
                <w:sz w:val="16"/>
              </w:rPr>
              <w:t>Riskli iddia kümesi</w:t>
            </w:r>
          </w:p>
        </w:tc>
        <w:tc>
          <w:tcPr>
            <w:tcW w:type="dxa" w:w="2835"/>
            <w:shd w:fill="D9E2F3"/>
            <w:vAlign w:val="center"/>
          </w:tcPr>
          <w:p>
            <w:r>
              <w:rPr>
                <w:rFonts w:ascii="Times New Roman" w:hAnsi="Times New Roman"/>
                <w:b/>
                <w:sz w:val="16"/>
              </w:rPr>
              <w:t>Sorun türü</w:t>
            </w:r>
          </w:p>
        </w:tc>
        <w:tc>
          <w:tcPr>
            <w:tcW w:type="dxa" w:w="4535"/>
            <w:shd w:fill="D9E2F3"/>
            <w:vAlign w:val="center"/>
          </w:tcPr>
          <w:p>
            <w:r>
              <w:rPr>
                <w:rFonts w:ascii="Times New Roman" w:hAnsi="Times New Roman"/>
                <w:b/>
                <w:sz w:val="16"/>
              </w:rPr>
              <w:t>İşlem</w:t>
            </w:r>
          </w:p>
        </w:tc>
      </w:tr>
      <w:tr>
        <w:trPr>
          <w:cantSplit/>
          <w:cantSplit/>
        </w:trPr>
        <w:tc>
          <w:tcPr>
            <w:tcW w:type="dxa" w:w="3402"/>
            <w:vAlign w:val="top"/>
          </w:tcPr>
          <w:p>
            <w:pPr>
              <w:spacing w:after="0" w:line="240" w:lineRule="auto"/>
            </w:pPr>
            <w:r>
              <w:rPr>
                <w:rFonts w:ascii="Times New Roman" w:hAnsi="Times New Roman"/>
                <w:sz w:val="16"/>
              </w:rPr>
              <w:t>Mekkî vahyin kapsamı</w:t>
            </w:r>
          </w:p>
        </w:tc>
        <w:tc>
          <w:tcPr>
            <w:tcW w:type="dxa" w:w="2835"/>
            <w:vAlign w:val="top"/>
          </w:tcPr>
          <w:p>
            <w:pPr>
              <w:spacing w:after="0" w:line="240" w:lineRule="auto"/>
            </w:pPr>
            <w:r>
              <w:rPr>
                <w:rFonts w:ascii="Times New Roman" w:hAnsi="Times New Roman"/>
                <w:sz w:val="16"/>
              </w:rPr>
              <w:t>Eski sürümde aşırı kesinlik; güncel metinde düzeltilmiş</w:t>
            </w:r>
          </w:p>
        </w:tc>
        <w:tc>
          <w:tcPr>
            <w:tcW w:type="dxa" w:w="4535"/>
            <w:vAlign w:val="top"/>
          </w:tcPr>
          <w:p>
            <w:pPr>
              <w:spacing w:after="0" w:line="240" w:lineRule="auto"/>
            </w:pPr>
            <w:r>
              <w:rPr>
                <w:rFonts w:ascii="Times New Roman" w:hAnsi="Times New Roman"/>
                <w:sz w:val="16"/>
              </w:rPr>
              <w:t>Mevcut ihtiyatlı form korunmalı.</w:t>
            </w:r>
          </w:p>
        </w:tc>
      </w:tr>
      <w:tr>
        <w:trPr>
          <w:cantSplit/>
          <w:cantSplit/>
        </w:trPr>
        <w:tc>
          <w:tcPr>
            <w:tcW w:type="dxa" w:w="3402"/>
            <w:vAlign w:val="top"/>
          </w:tcPr>
          <w:p>
            <w:pPr>
              <w:spacing w:after="0" w:line="240" w:lineRule="auto"/>
            </w:pPr>
            <w:r>
              <w:rPr>
                <w:rFonts w:ascii="Times New Roman" w:hAnsi="Times New Roman"/>
                <w:sz w:val="16"/>
              </w:rPr>
              <w:t>Ebû Bekir suhufu = yedi harfin tamamı</w:t>
            </w:r>
          </w:p>
        </w:tc>
        <w:tc>
          <w:tcPr>
            <w:tcW w:type="dxa" w:w="2835"/>
            <w:vAlign w:val="top"/>
          </w:tcPr>
          <w:p>
            <w:pPr>
              <w:spacing w:after="0" w:line="240" w:lineRule="auto"/>
            </w:pPr>
            <w:r>
              <w:rPr>
                <w:rFonts w:ascii="Times New Roman" w:hAnsi="Times New Roman"/>
                <w:sz w:val="16"/>
              </w:rPr>
              <w:t>İhtilaflı görüş tarihsel olguya dönüşüyor</w:t>
            </w:r>
          </w:p>
        </w:tc>
        <w:tc>
          <w:tcPr>
            <w:tcW w:type="dxa" w:w="4535"/>
            <w:vAlign w:val="top"/>
          </w:tcPr>
          <w:p>
            <w:pPr>
              <w:spacing w:after="0" w:line="240" w:lineRule="auto"/>
            </w:pPr>
            <w:r>
              <w:rPr>
                <w:rFonts w:ascii="Times New Roman" w:hAnsi="Times New Roman"/>
                <w:sz w:val="16"/>
              </w:rPr>
              <w:t>Görüş sahibine nispet et; alternatif açıklamayı an.</w:t>
            </w:r>
          </w:p>
        </w:tc>
      </w:tr>
      <w:tr>
        <w:trPr>
          <w:cantSplit/>
          <w:cantSplit/>
        </w:trPr>
        <w:tc>
          <w:tcPr>
            <w:tcW w:type="dxa" w:w="3402"/>
            <w:vAlign w:val="top"/>
          </w:tcPr>
          <w:p>
            <w:pPr>
              <w:spacing w:after="0" w:line="240" w:lineRule="auto"/>
            </w:pPr>
            <w:r>
              <w:rPr>
                <w:rFonts w:ascii="Times New Roman" w:hAnsi="Times New Roman"/>
                <w:sz w:val="16"/>
              </w:rPr>
              <w:t>Mervân’ın imha gerekçesi = yedi harf/arza-i âhire</w:t>
            </w:r>
          </w:p>
        </w:tc>
        <w:tc>
          <w:tcPr>
            <w:tcW w:type="dxa" w:w="2835"/>
            <w:vAlign w:val="top"/>
          </w:tcPr>
          <w:p>
            <w:pPr>
              <w:spacing w:after="0" w:line="240" w:lineRule="auto"/>
            </w:pPr>
            <w:r>
              <w:rPr>
                <w:rFonts w:ascii="Times New Roman" w:hAnsi="Times New Roman"/>
                <w:sz w:val="16"/>
              </w:rPr>
              <w:t>Kaynak sözü ile yazarın çıkarımı karışıyor</w:t>
            </w:r>
          </w:p>
        </w:tc>
        <w:tc>
          <w:tcPr>
            <w:tcW w:type="dxa" w:w="4535"/>
            <w:vAlign w:val="top"/>
          </w:tcPr>
          <w:p>
            <w:pPr>
              <w:spacing w:after="0" w:line="240" w:lineRule="auto"/>
            </w:pPr>
            <w:r>
              <w:rPr>
                <w:rFonts w:ascii="Times New Roman" w:hAnsi="Times New Roman"/>
                <w:sz w:val="16"/>
              </w:rPr>
              <w:t>Mervân’ın kendi gerekçesini ayrı, sonraki yorumu ayrı ver.</w:t>
            </w:r>
          </w:p>
        </w:tc>
      </w:tr>
      <w:tr>
        <w:trPr>
          <w:cantSplit/>
          <w:cantSplit/>
        </w:trPr>
        <w:tc>
          <w:tcPr>
            <w:tcW w:type="dxa" w:w="3402"/>
            <w:vAlign w:val="top"/>
          </w:tcPr>
          <w:p>
            <w:pPr>
              <w:spacing w:after="0" w:line="240" w:lineRule="auto"/>
            </w:pPr>
            <w:r>
              <w:rPr>
                <w:rFonts w:ascii="Times New Roman" w:hAnsi="Times New Roman"/>
                <w:sz w:val="16"/>
              </w:rPr>
              <w:t>Osmânî istinsah doğrudan arza-i âhireyi esas aldı</w:t>
            </w:r>
          </w:p>
        </w:tc>
        <w:tc>
          <w:tcPr>
            <w:tcW w:type="dxa" w:w="2835"/>
            <w:vAlign w:val="top"/>
          </w:tcPr>
          <w:p>
            <w:pPr>
              <w:spacing w:after="0" w:line="240" w:lineRule="auto"/>
            </w:pPr>
            <w:r>
              <w:rPr>
                <w:rFonts w:ascii="Times New Roman" w:hAnsi="Times New Roman"/>
                <w:sz w:val="16"/>
              </w:rPr>
              <w:t>Mekanizma kesinleştiriliyor</w:t>
            </w:r>
          </w:p>
        </w:tc>
        <w:tc>
          <w:tcPr>
            <w:tcW w:type="dxa" w:w="4535"/>
            <w:vAlign w:val="top"/>
          </w:tcPr>
          <w:p>
            <w:pPr>
              <w:spacing w:after="0" w:line="240" w:lineRule="auto"/>
            </w:pPr>
            <w:r>
              <w:rPr>
                <w:rFonts w:ascii="Times New Roman" w:hAnsi="Times New Roman"/>
                <w:sz w:val="16"/>
              </w:rPr>
              <w:t>“Bazı klasik kaynaklarda...” formuna geçir.</w:t>
            </w:r>
          </w:p>
        </w:tc>
      </w:tr>
      <w:tr>
        <w:trPr>
          <w:cantSplit/>
          <w:cantSplit/>
        </w:trPr>
        <w:tc>
          <w:tcPr>
            <w:tcW w:type="dxa" w:w="3402"/>
            <w:vAlign w:val="top"/>
          </w:tcPr>
          <w:p>
            <w:pPr>
              <w:spacing w:after="0" w:line="240" w:lineRule="auto"/>
            </w:pPr>
            <w:r>
              <w:rPr>
                <w:rFonts w:ascii="Times New Roman" w:hAnsi="Times New Roman"/>
                <w:sz w:val="16"/>
              </w:rPr>
              <w:t>Altı mushaf modern araştırmacıların ortak görüşüdür</w:t>
            </w:r>
          </w:p>
        </w:tc>
        <w:tc>
          <w:tcPr>
            <w:tcW w:type="dxa" w:w="2835"/>
            <w:vAlign w:val="top"/>
          </w:tcPr>
          <w:p>
            <w:pPr>
              <w:spacing w:after="0" w:line="240" w:lineRule="auto"/>
            </w:pPr>
            <w:r>
              <w:rPr>
                <w:rFonts w:ascii="Times New Roman" w:hAnsi="Times New Roman"/>
                <w:sz w:val="16"/>
              </w:rPr>
              <w:t>Toplu nispet</w:t>
            </w:r>
          </w:p>
        </w:tc>
        <w:tc>
          <w:tcPr>
            <w:tcW w:type="dxa" w:w="4535"/>
            <w:vAlign w:val="top"/>
          </w:tcPr>
          <w:p>
            <w:pPr>
              <w:spacing w:after="0" w:line="240" w:lineRule="auto"/>
            </w:pPr>
            <w:r>
              <w:rPr>
                <w:rFonts w:ascii="Times New Roman" w:hAnsi="Times New Roman"/>
                <w:sz w:val="16"/>
              </w:rPr>
              <w:t>Her araştırmacının açık sonucunu tek tek doğrula.</w:t>
            </w:r>
          </w:p>
        </w:tc>
      </w:tr>
      <w:tr>
        <w:trPr>
          <w:cantSplit/>
          <w:cantSplit/>
        </w:trPr>
        <w:tc>
          <w:tcPr>
            <w:tcW w:type="dxa" w:w="3402"/>
            <w:vAlign w:val="top"/>
          </w:tcPr>
          <w:p>
            <w:pPr>
              <w:spacing w:after="0" w:line="240" w:lineRule="auto"/>
            </w:pPr>
            <w:r>
              <w:rPr>
                <w:rFonts w:ascii="Times New Roman" w:hAnsi="Times New Roman"/>
                <w:sz w:val="16"/>
              </w:rPr>
              <w:t>Motzki/Sinai/Déroche kitabın tezini doğrudan doğrular</w:t>
            </w:r>
          </w:p>
        </w:tc>
        <w:tc>
          <w:tcPr>
            <w:tcW w:type="dxa" w:w="2835"/>
            <w:vAlign w:val="top"/>
          </w:tcPr>
          <w:p>
            <w:pPr>
              <w:spacing w:after="0" w:line="240" w:lineRule="auto"/>
            </w:pPr>
            <w:r>
              <w:rPr>
                <w:rFonts w:ascii="Times New Roman" w:hAnsi="Times New Roman"/>
                <w:sz w:val="16"/>
              </w:rPr>
              <w:t>Modern kaynak sonucunu genişletme riski</w:t>
            </w:r>
          </w:p>
        </w:tc>
        <w:tc>
          <w:tcPr>
            <w:tcW w:type="dxa" w:w="4535"/>
            <w:vAlign w:val="top"/>
          </w:tcPr>
          <w:p>
            <w:pPr>
              <w:spacing w:after="0" w:line="240" w:lineRule="auto"/>
            </w:pPr>
            <w:r>
              <w:rPr>
                <w:rFonts w:ascii="Times New Roman" w:hAnsi="Times New Roman"/>
                <w:sz w:val="16"/>
              </w:rPr>
              <w:t>Kaynağın söylediği ile yazar sentezini iki ayrı cümle yap.</w:t>
            </w:r>
          </w:p>
        </w:tc>
      </w:tr>
      <w:tr>
        <w:trPr>
          <w:cantSplit/>
          <w:cantSplit/>
        </w:trPr>
        <w:tc>
          <w:tcPr>
            <w:tcW w:type="dxa" w:w="3402"/>
            <w:vAlign w:val="top"/>
          </w:tcPr>
          <w:p>
            <w:pPr>
              <w:spacing w:after="0" w:line="240" w:lineRule="auto"/>
            </w:pPr>
            <w:r>
              <w:rPr>
                <w:rFonts w:ascii="Times New Roman" w:hAnsi="Times New Roman"/>
                <w:sz w:val="16"/>
              </w:rPr>
              <w:t>Resm çoklu kırâatleri korumak amacıyla tasarlandı</w:t>
            </w:r>
          </w:p>
        </w:tc>
        <w:tc>
          <w:tcPr>
            <w:tcW w:type="dxa" w:w="2835"/>
            <w:vAlign w:val="top"/>
          </w:tcPr>
          <w:p>
            <w:pPr>
              <w:spacing w:after="0" w:line="240" w:lineRule="auto"/>
            </w:pPr>
            <w:r>
              <w:rPr>
                <w:rFonts w:ascii="Times New Roman" w:hAnsi="Times New Roman"/>
                <w:sz w:val="16"/>
              </w:rPr>
              <w:t>Tarihsel niyet atfı</w:t>
            </w:r>
          </w:p>
        </w:tc>
        <w:tc>
          <w:tcPr>
            <w:tcW w:type="dxa" w:w="4535"/>
            <w:vAlign w:val="top"/>
          </w:tcPr>
          <w:p>
            <w:pPr>
              <w:spacing w:after="0" w:line="240" w:lineRule="auto"/>
            </w:pPr>
            <w:r>
              <w:rPr>
                <w:rFonts w:ascii="Times New Roman" w:hAnsi="Times New Roman"/>
                <w:sz w:val="16"/>
              </w:rPr>
              <w:t>Gözlenen bağdaşabilirlik ile tasarım amacı ayrılmalı.</w:t>
            </w:r>
          </w:p>
        </w:tc>
      </w:tr>
      <w:tr>
        <w:trPr>
          <w:cantSplit/>
          <w:cantSplit/>
        </w:trPr>
        <w:tc>
          <w:tcPr>
            <w:tcW w:type="dxa" w:w="3402"/>
            <w:vAlign w:val="top"/>
          </w:tcPr>
          <w:p>
            <w:pPr>
              <w:spacing w:after="0" w:line="240" w:lineRule="auto"/>
            </w:pPr>
            <w:r>
              <w:rPr>
                <w:rFonts w:ascii="Times New Roman" w:hAnsi="Times New Roman"/>
                <w:sz w:val="16"/>
              </w:rPr>
              <w:t>Hikmet/i‘câz yorumları</w:t>
            </w:r>
          </w:p>
        </w:tc>
        <w:tc>
          <w:tcPr>
            <w:tcW w:type="dxa" w:w="2835"/>
            <w:vAlign w:val="top"/>
          </w:tcPr>
          <w:p>
            <w:pPr>
              <w:spacing w:after="0" w:line="240" w:lineRule="auto"/>
            </w:pPr>
            <w:r>
              <w:rPr>
                <w:rFonts w:ascii="Times New Roman" w:hAnsi="Times New Roman"/>
                <w:sz w:val="16"/>
              </w:rPr>
              <w:t>Klasik yorum tarihsel açıklamaya dönüşüyor</w:t>
            </w:r>
          </w:p>
        </w:tc>
        <w:tc>
          <w:tcPr>
            <w:tcW w:type="dxa" w:w="4535"/>
            <w:vAlign w:val="top"/>
          </w:tcPr>
          <w:p>
            <w:pPr>
              <w:spacing w:after="0" w:line="240" w:lineRule="auto"/>
            </w:pPr>
            <w:r>
              <w:rPr>
                <w:rFonts w:ascii="Times New Roman" w:hAnsi="Times New Roman"/>
                <w:sz w:val="16"/>
              </w:rPr>
              <w:t>Müellif adı + “yorumlamıştır”; sonra delil sınırı.</w:t>
            </w:r>
          </w:p>
        </w:tc>
      </w:tr>
      <w:tr>
        <w:trPr>
          <w:cantSplit/>
          <w:cantSplit/>
        </w:trPr>
        <w:tc>
          <w:tcPr>
            <w:tcW w:type="dxa" w:w="3402"/>
            <w:vAlign w:val="top"/>
          </w:tcPr>
          <w:p>
            <w:pPr>
              <w:spacing w:after="0" w:line="240" w:lineRule="auto"/>
            </w:pPr>
            <w:r>
              <w:rPr>
                <w:rFonts w:ascii="Times New Roman" w:hAnsi="Times New Roman"/>
                <w:sz w:val="16"/>
              </w:rPr>
              <w:t>İbn Mes‘ûd’un kırgınlığı</w:t>
            </w:r>
          </w:p>
        </w:tc>
        <w:tc>
          <w:tcPr>
            <w:tcW w:type="dxa" w:w="2835"/>
            <w:vAlign w:val="top"/>
          </w:tcPr>
          <w:p>
            <w:pPr>
              <w:spacing w:after="0" w:line="240" w:lineRule="auto"/>
            </w:pPr>
            <w:r>
              <w:rPr>
                <w:rFonts w:ascii="Times New Roman" w:hAnsi="Times New Roman"/>
                <w:sz w:val="16"/>
              </w:rPr>
              <w:t>Psikoloji atfı</w:t>
            </w:r>
          </w:p>
        </w:tc>
        <w:tc>
          <w:tcPr>
            <w:tcW w:type="dxa" w:w="4535"/>
            <w:vAlign w:val="top"/>
          </w:tcPr>
          <w:p>
            <w:pPr>
              <w:spacing w:after="0" w:line="240" w:lineRule="auto"/>
            </w:pPr>
            <w:r>
              <w:rPr>
                <w:rFonts w:ascii="Times New Roman" w:hAnsi="Times New Roman"/>
                <w:sz w:val="16"/>
              </w:rPr>
              <w:t>Kaynak açık değilse çıkar.</w:t>
            </w:r>
          </w:p>
        </w:tc>
      </w:tr>
      <w:tr>
        <w:trPr>
          <w:cantSplit/>
          <w:cantSplit/>
        </w:trPr>
        <w:tc>
          <w:tcPr>
            <w:tcW w:type="dxa" w:w="3402"/>
            <w:vAlign w:val="top"/>
          </w:tcPr>
          <w:p>
            <w:pPr>
              <w:spacing w:after="0" w:line="240" w:lineRule="auto"/>
            </w:pPr>
            <w:r>
              <w:rPr>
                <w:rFonts w:ascii="Times New Roman" w:hAnsi="Times New Roman"/>
                <w:sz w:val="16"/>
              </w:rPr>
              <w:t>İbn Şenebûz hadisesi</w:t>
            </w:r>
          </w:p>
        </w:tc>
        <w:tc>
          <w:tcPr>
            <w:tcW w:type="dxa" w:w="2835"/>
            <w:vAlign w:val="top"/>
          </w:tcPr>
          <w:p>
            <w:pPr>
              <w:spacing w:after="0" w:line="240" w:lineRule="auto"/>
            </w:pPr>
            <w:r>
              <w:rPr>
                <w:rFonts w:ascii="Times New Roman" w:hAnsi="Times New Roman"/>
                <w:sz w:val="16"/>
              </w:rPr>
              <w:t>Karmaşık tarihsel vaka tek ölçüye indirgeniyor</w:t>
            </w:r>
          </w:p>
        </w:tc>
        <w:tc>
          <w:tcPr>
            <w:tcW w:type="dxa" w:w="4535"/>
            <w:vAlign w:val="top"/>
          </w:tcPr>
          <w:p>
            <w:pPr>
              <w:spacing w:after="0" w:line="240" w:lineRule="auto"/>
            </w:pPr>
            <w:r>
              <w:rPr>
                <w:rFonts w:ascii="Times New Roman" w:hAnsi="Times New Roman"/>
                <w:sz w:val="16"/>
              </w:rPr>
              <w:t>Vaka kaynaklarını ve gerekçeleri ayrı doğrula.</w:t>
            </w:r>
          </w:p>
        </w:tc>
      </w:tr>
      <w:tr>
        <w:trPr>
          <w:cantSplit/>
          <w:cantSplit/>
        </w:trPr>
        <w:tc>
          <w:tcPr>
            <w:tcW w:type="dxa" w:w="3402"/>
            <w:vAlign w:val="top"/>
          </w:tcPr>
          <w:p>
            <w:pPr>
              <w:spacing w:after="0" w:line="240" w:lineRule="auto"/>
            </w:pPr>
            <w:r>
              <w:rPr>
                <w:rFonts w:ascii="Times New Roman" w:hAnsi="Times New Roman"/>
                <w:sz w:val="16"/>
              </w:rPr>
              <w:t>İsrail/Afrika tahrif edilmiş mushaf anlatısı</w:t>
            </w:r>
          </w:p>
        </w:tc>
        <w:tc>
          <w:tcPr>
            <w:tcW w:type="dxa" w:w="2835"/>
            <w:vAlign w:val="top"/>
          </w:tcPr>
          <w:p>
            <w:pPr>
              <w:spacing w:after="0" w:line="240" w:lineRule="auto"/>
            </w:pPr>
            <w:r>
              <w:rPr>
                <w:rFonts w:ascii="Times New Roman" w:hAnsi="Times New Roman"/>
                <w:sz w:val="16"/>
              </w:rPr>
              <w:t>Sansasyonel, sayı ve niyet atfı</w:t>
            </w:r>
          </w:p>
        </w:tc>
        <w:tc>
          <w:tcPr>
            <w:tcW w:type="dxa" w:w="4535"/>
            <w:vAlign w:val="top"/>
          </w:tcPr>
          <w:p>
            <w:pPr>
              <w:spacing w:after="0" w:line="240" w:lineRule="auto"/>
            </w:pPr>
            <w:r>
              <w:rPr>
                <w:rFonts w:ascii="Times New Roman" w:hAnsi="Times New Roman"/>
                <w:sz w:val="16"/>
              </w:rPr>
              <w:t>Kaynak doğrulanmazsa çıkar; doğrulansa bile modern imlâ argümanına nedensel kanıt yapma.</w:t>
            </w:r>
          </w:p>
        </w:tc>
      </w:tr>
      <w:tr>
        <w:trPr>
          <w:cantSplit/>
          <w:cantSplit/>
        </w:trPr>
        <w:tc>
          <w:tcPr>
            <w:tcW w:type="dxa" w:w="3402"/>
            <w:vAlign w:val="top"/>
          </w:tcPr>
          <w:p>
            <w:pPr>
              <w:spacing w:after="0" w:line="240" w:lineRule="auto"/>
            </w:pPr>
            <w:r>
              <w:rPr>
                <w:rFonts w:ascii="Times New Roman" w:hAnsi="Times New Roman"/>
                <w:sz w:val="16"/>
              </w:rPr>
              <w:t>Matbu mushaf kronolojisi</w:t>
            </w:r>
          </w:p>
        </w:tc>
        <w:tc>
          <w:tcPr>
            <w:tcW w:type="dxa" w:w="2835"/>
            <w:vAlign w:val="top"/>
          </w:tcPr>
          <w:p>
            <w:pPr>
              <w:spacing w:after="0" w:line="240" w:lineRule="auto"/>
            </w:pPr>
            <w:r>
              <w:rPr>
                <w:rFonts w:ascii="Times New Roman" w:hAnsi="Times New Roman"/>
                <w:sz w:val="16"/>
              </w:rPr>
              <w:t>“ilk”, tarih, kurum, kişi ayrıntıları</w:t>
            </w:r>
          </w:p>
        </w:tc>
        <w:tc>
          <w:tcPr>
            <w:tcW w:type="dxa" w:w="4535"/>
            <w:vAlign w:val="top"/>
          </w:tcPr>
          <w:p>
            <w:pPr>
              <w:spacing w:after="0" w:line="240" w:lineRule="auto"/>
            </w:pPr>
            <w:r>
              <w:rPr>
                <w:rFonts w:ascii="Times New Roman" w:hAnsi="Times New Roman"/>
                <w:sz w:val="16"/>
              </w:rPr>
              <w:t>Her tarih ve kurum adını proje kaynaklarından doğrula.</w:t>
            </w:r>
          </w:p>
        </w:tc>
      </w:tr>
    </w:tbl>
    <w:p>
      <w:pPr>
        <w:pStyle w:val="Compact"/>
      </w:pPr>
    </w:p>
    <w:p>
      <w:pPr>
        <w:pStyle w:val="Heading1"/>
        <w:keepNext/>
        <w:keepLines/>
      </w:pPr>
      <w:r>
        <w:t>14. Dipnot ve İSNAD 2</w:t>
      </w:r>
    </w:p>
    <w:p>
      <w:pPr/>
      <w:r>
        <w:t>Dosyada 469 numaralı Word dipnotu vardır. Zotero alanlarının aktif oluşu çalışma dosyası bakımından yararlıdır; ancak ilk/takip eden kullanım düzeni ve proje ev stili otomatik veri girişindeki farklılıklar nedeniyle tam tekdüze değildir.</w:t>
      </w:r>
    </w:p>
    <w:p>
      <w:pPr>
        <w:pStyle w:val="Heading2"/>
        <w:keepNext/>
        <w:keepLines/>
      </w:pPr>
      <w:r>
        <w:t>İSN-01. Aynı eser bazı yerlerde yeniden tam künye ile veriliyor</w:t>
      </w:r>
    </w:p>
    <w:p>
      <w:pPr/>
      <w:r>
        <w:rPr>
          <w:b/>
        </w:rPr>
        <w:t xml:space="preserve">Kategori: </w:t>
      </w:r>
      <w:r>
        <w:t>Dipnot / İSNAD 2</w:t>
      </w:r>
    </w:p>
    <w:p>
      <w:pPr/>
      <w:r>
        <w:rPr>
          <w:b/>
        </w:rPr>
        <w:t xml:space="preserve">Önem düzeyi: </w:t>
      </w:r>
      <w:r>
        <w:t>Yüksek</w:t>
      </w:r>
    </w:p>
    <w:p>
      <w:pPr/>
      <w:r>
        <w:rPr>
          <w:b/>
        </w:rPr>
        <w:t xml:space="preserve">Yer: </w:t>
      </w:r>
      <w:r>
        <w:t>Dipnotların geneli</w:t>
      </w:r>
    </w:p>
    <w:p>
      <w:pPr>
        <w:pStyle w:val="IssueQuote"/>
      </w:pPr>
      <w:r>
        <w:t>“Örnek: Subhî es-Sâlih’in aynı baskısı farklı dipnotlarda yeniden tam künye ile yer almaktadır.”</w:t>
      </w:r>
    </w:p>
    <w:p>
      <w:pPr/>
      <w:r>
        <w:rPr>
          <w:b/>
        </w:rPr>
        <w:t xml:space="preserve">Sorun: </w:t>
      </w:r>
      <w:r>
        <w:t>İSNAD 2 dipnotlu sistemde kitap genelinde ilk kullanım tam, sonraki kullanımlar kısa olmalıdır; bölüm başında sistemi sıfırlama yapılacaksa bu da bütün bölümlerde aynı yöntemle uygulanmalıdır.</w:t>
      </w:r>
    </w:p>
    <w:p>
      <w:pPr/>
      <w:r>
        <w:rPr>
          <w:b/>
        </w:rPr>
        <w:t xml:space="preserve">Önerilen düzeltme: </w:t>
      </w:r>
      <w:r>
        <w:t>Yayınevi başka bir yöntem istemiyorsa kitap genelinde ilk kullanımda tam künye, sonraki kullanımlarda “Müellif, Kısa Eser Adı, cilt/sayfa” düzeni uygulanmalıdır.</w:t>
      </w:r>
    </w:p>
    <w:p>
      <w:pPr>
        <w:pStyle w:val="Heading2"/>
        <w:keepNext/>
        <w:keepLines/>
      </w:pPr>
      <w:r>
        <w:t>İSN-02. Aynı dipnot içindeki kaynak ayraçları tek biçimde değil</w:t>
      </w:r>
    </w:p>
    <w:p>
      <w:pPr/>
      <w:r>
        <w:rPr>
          <w:b/>
        </w:rPr>
        <w:t xml:space="preserve">Kategori: </w:t>
      </w:r>
      <w:r>
        <w:t>Dipnot / İSNAD 2</w:t>
      </w:r>
    </w:p>
    <w:p>
      <w:pPr/>
      <w:r>
        <w:rPr>
          <w:b/>
        </w:rPr>
        <w:t xml:space="preserve">Önem düzeyi: </w:t>
      </w:r>
      <w:r>
        <w:t>Orta</w:t>
      </w:r>
    </w:p>
    <w:p>
      <w:pPr/>
      <w:r>
        <w:rPr>
          <w:b/>
        </w:rPr>
        <w:t xml:space="preserve">Yer: </w:t>
      </w:r>
      <w:r>
        <w:t>Dipnotların geneli</w:t>
      </w:r>
    </w:p>
    <w:p>
      <w:pPr>
        <w:pStyle w:val="IssueQuote"/>
      </w:pPr>
      <w:r>
        <w:t>“Bazı dipnotlarda iki kaynak nokta ile, bazılarında noktalı virgülle ayrılmaktadır.”</w:t>
      </w:r>
    </w:p>
    <w:p>
      <w:pPr/>
      <w:r>
        <w:rPr>
          <w:b/>
        </w:rPr>
        <w:t xml:space="preserve">Sorun: </w:t>
      </w:r>
      <w:r>
        <w:t>Bir dipnot içindeki ayrı kaynak künyelerinin noktalı virgülle ayrılması sınırı daha açık gösterir.</w:t>
      </w:r>
    </w:p>
    <w:p>
      <w:pPr/>
      <w:r>
        <w:rPr>
          <w:b/>
        </w:rPr>
        <w:t xml:space="preserve">Önerilen düzeltme: </w:t>
      </w:r>
      <w:r>
        <w:t>Aynı dipnot içindeki ayrı kaynaklar noktalı virgülle ayrılmalı; aynı esere ilişkin ek sayfalar virgülle sürdürülmelidir.</w:t>
      </w:r>
    </w:p>
    <w:p>
      <w:pPr>
        <w:pStyle w:val="Heading2"/>
        <w:keepNext/>
        <w:keepLines/>
      </w:pPr>
      <w:r>
        <w:t>İSN-03. Müellif adlarındaki el-/ez-/es-/en- proje tercihi tamamlanmamış</w:t>
      </w:r>
    </w:p>
    <w:p>
      <w:pPr/>
      <w:r>
        <w:rPr>
          <w:b/>
        </w:rPr>
        <w:t xml:space="preserve">Kategori: </w:t>
      </w:r>
      <w:r>
        <w:t>Dipnot / Proje stili</w:t>
      </w:r>
    </w:p>
    <w:p>
      <w:pPr/>
      <w:r>
        <w:rPr>
          <w:b/>
        </w:rPr>
        <w:t xml:space="preserve">Önem düzeyi: </w:t>
      </w:r>
      <w:r>
        <w:t>Orta</w:t>
      </w:r>
    </w:p>
    <w:p>
      <w:pPr/>
      <w:r>
        <w:rPr>
          <w:b/>
        </w:rPr>
        <w:t xml:space="preserve">Yer: </w:t>
      </w:r>
      <w:r>
        <w:t>Dipnotların geneli</w:t>
      </w:r>
    </w:p>
    <w:p>
      <w:pPr>
        <w:pStyle w:val="IssueQuote"/>
      </w:pPr>
      <w:r>
        <w:t>“Muhammed b. et-Tayyib ... el-Bâkıllânî / ... ed-Dânî / ... ez-Zerkeşî gibi biçimler hâlâ dipnotlarda bulunmaktadır.”</w:t>
      </w:r>
    </w:p>
    <w:p>
      <w:pPr/>
      <w:r>
        <w:rPr>
          <w:b/>
        </w:rPr>
        <w:t xml:space="preserve">Sorun: </w:t>
      </w:r>
      <w:r>
        <w:t>“Düzeltilecekler” dosyası dipnot müellif isimlerinin başındaki artikellerin kaldırılmasını istiyor. Bu, bibliyografik adın özgün biçimi ve İSNAD 2 uygulamasıyla çatışabilecek bir ev stili tercihidir; sessizce toplu silme yapılmamalıdır.</w:t>
      </w:r>
    </w:p>
    <w:p>
      <w:pPr/>
      <w:r>
        <w:rPr>
          <w:b/>
        </w:rPr>
        <w:t xml:space="preserve">Önerilen düzeltme: </w:t>
      </w:r>
      <w:r>
        <w:t>Proje tercihi ile İSNAD 2 standardı arasında karar verilmeli; karar “müellif adı alanı”na uygulanmalı, eser başlıkları ve sûre adlarındaki artikeller dokunulmamalıdır.</w:t>
      </w:r>
    </w:p>
    <w:p>
      <w:pPr>
        <w:pStyle w:val="Heading2"/>
        <w:keepNext/>
        <w:keepLines/>
      </w:pPr>
      <w:r>
        <w:t>İSN-04. Sûre adlarında artikel kullanımı tutarlı değil</w:t>
      </w:r>
    </w:p>
    <w:p>
      <w:pPr/>
      <w:r>
        <w:rPr>
          <w:b/>
        </w:rPr>
        <w:t xml:space="preserve">Kategori: </w:t>
      </w:r>
      <w:r>
        <w:t>Dipnot / Ev stili</w:t>
      </w:r>
    </w:p>
    <w:p>
      <w:pPr/>
      <w:r>
        <w:rPr>
          <w:b/>
        </w:rPr>
        <w:t xml:space="preserve">Önem düzeyi: </w:t>
      </w:r>
      <w:r>
        <w:t>Orta</w:t>
      </w:r>
    </w:p>
    <w:p>
      <w:pPr/>
      <w:r>
        <w:rPr>
          <w:b/>
        </w:rPr>
        <w:t xml:space="preserve">Yer: </w:t>
      </w:r>
      <w:r>
        <w:t>Dipnotlar</w:t>
      </w:r>
    </w:p>
    <w:p>
      <w:pPr>
        <w:pStyle w:val="IssueQuote"/>
      </w:pPr>
      <w:r>
        <w:t>“Bakara 2/218, Nisâ’ 4/109, Tevbe 9/47, Mâide 5/29, Kehf, Enbiyâ, Neml, Zumer, Şûrâ biçimleri görülmektedir.”</w:t>
      </w:r>
    </w:p>
    <w:p>
      <w:pPr/>
      <w:r>
        <w:rPr>
          <w:b/>
        </w:rPr>
        <w:t xml:space="preserve">Sorun: </w:t>
      </w:r>
      <w:r>
        <w:t>Kullanıcının özel kontrol listesi sûre adlarında el-/en-/et-/eş- biçimlerinin kullanılmasını istiyor.</w:t>
      </w:r>
    </w:p>
    <w:p>
      <w:pPr/>
      <w:r>
        <w:rPr>
          <w:b/>
        </w:rPr>
        <w:t xml:space="preserve">Önerilen düzeltme: </w:t>
      </w:r>
      <w:r>
        <w:t>Ev stili örnekleri: el-Bakara, Âl-i İmrân, en-Nisâ, et-Tevbe, el-Mâide, el-A‘râf, el-Kehf, el-Enbiyâ, en-Neml, ez-Zümer, eş-Şûrâ. Yâsîn gibi artikel almayan adlar ayrıca korunmalıdır.</w:t>
      </w:r>
    </w:p>
    <w:p>
      <w:pPr>
        <w:pStyle w:val="Heading2"/>
        <w:keepNext/>
        <w:keepLines/>
      </w:pPr>
      <w:r>
        <w:t>İSN-05. Dipnotlarda editoryal çalışma notları bulunuyor</w:t>
      </w:r>
    </w:p>
    <w:p>
      <w:pPr/>
      <w:r>
        <w:rPr>
          <w:b/>
        </w:rPr>
        <w:t xml:space="preserve">Kategori: </w:t>
      </w:r>
      <w:r>
        <w:t>Teknik / Dipnot</w:t>
      </w:r>
    </w:p>
    <w:p>
      <w:pPr/>
      <w:r>
        <w:rPr>
          <w:b/>
        </w:rPr>
        <w:t xml:space="preserve">Önem düzeyi: </w:t>
      </w:r>
      <w:r>
        <w:t>Kritik</w:t>
      </w:r>
    </w:p>
    <w:p>
      <w:pPr/>
      <w:r>
        <w:rPr>
          <w:b/>
        </w:rPr>
        <w:t xml:space="preserve">Yer: </w:t>
      </w:r>
      <w:r>
        <w:t>Dipnot 32, 41, 105</w:t>
      </w:r>
    </w:p>
    <w:p>
      <w:pPr>
        <w:pStyle w:val="IssueQuote"/>
      </w:pPr>
      <w:r>
        <w:t>“İbn Sa’d, et-Tabakâtü’l-kübrâ, 3/355. (bu dipnot daha önce geçmiş midir.yoksa kitabın ilk adı bu şekilde mi) buna bakılması.”</w:t>
      </w:r>
    </w:p>
    <w:p>
      <w:pPr/>
      <w:r>
        <w:rPr>
          <w:b/>
        </w:rPr>
        <w:t xml:space="preserve">Sorun: </w:t>
      </w:r>
      <w:r>
        <w:t>Çalışma notu dipnot metnine karışmıştır. Aynı sorun “müellifi meçhuldür...” ve “bu eser daha önce tam adıyla geçmiş miydi” notlarında da vardır.</w:t>
      </w:r>
    </w:p>
    <w:p>
      <w:pPr/>
      <w:r>
        <w:rPr>
          <w:b/>
        </w:rPr>
        <w:t xml:space="preserve">Önerilen düzeltme: </w:t>
      </w:r>
      <w:r>
        <w:t>Dipnotlardan bütün editoryal notlar çıkarılmalı; ilk kullanım durumu ve müellif kimliği kaynak/Zotero kaydı üzerinden çözüldükten sonra yalnız bibliyografik atıf bırakılmalıdır.</w:t>
      </w:r>
    </w:p>
    <w:p>
      <w:pPr>
        <w:pStyle w:val="Heading2"/>
        <w:keepNext/>
        <w:keepLines/>
      </w:pPr>
      <w:r>
        <w:t>İSN-06. Aynı eserin farklı baskıları bibliyografik olarak ayrıştırılmalı</w:t>
      </w:r>
    </w:p>
    <w:p>
      <w:pPr/>
      <w:r>
        <w:rPr>
          <w:b/>
        </w:rPr>
        <w:t xml:space="preserve">Kategori: </w:t>
      </w:r>
      <w:r>
        <w:t>Dipnot / Kaynakça</w:t>
      </w:r>
    </w:p>
    <w:p>
      <w:pPr/>
      <w:r>
        <w:rPr>
          <w:b/>
        </w:rPr>
        <w:t xml:space="preserve">Önem düzeyi: </w:t>
      </w:r>
      <w:r>
        <w:t>Orta</w:t>
      </w:r>
    </w:p>
    <w:p>
      <w:pPr/>
      <w:r>
        <w:rPr>
          <w:b/>
        </w:rPr>
        <w:t xml:space="preserve">Yer: </w:t>
      </w:r>
      <w:r>
        <w:t>İbn Ebû Dâvud, Ebû Dâvud Süleymân b. Necâh, İbn Hacer, İbn Kuteybe kayıtları</w:t>
      </w:r>
    </w:p>
    <w:p>
      <w:pPr>
        <w:pStyle w:val="IssueQuote"/>
      </w:pPr>
      <w:r>
        <w:t>“Aynı eser için farklı tahkik ve baskılar hem dipnotlarda hem kaynakçada yer almaktadır.”</w:t>
      </w:r>
    </w:p>
    <w:p>
      <w:pPr/>
      <w:r>
        <w:rPr>
          <w:b/>
        </w:rPr>
        <w:t xml:space="preserve">Sorun: </w:t>
      </w:r>
      <w:r>
        <w:t>Bu durum otomatik olarak mükerrer hata değildir; gerçekten farklı baskılardan farklı sayfalar kullanılmış olabilir. Fakat kısa dipnot aşamasında hangi baskıya dönüldüğü belirsizleşmemelidir.</w:t>
      </w:r>
    </w:p>
    <w:p>
      <w:pPr/>
      <w:r>
        <w:rPr>
          <w:b/>
        </w:rPr>
        <w:t xml:space="preserve">Önerilen düzeltme: </w:t>
      </w:r>
      <w:r>
        <w:t>Her farklı baskı gerçekten kullanılmışsa kaynakçada ayrı tutulmalı ve ilk kullanımı açık olmalıdır. Kullanılmayan ikinci kayıt kaldırılmalı; kısa dipnotlarda baskı ayrımı gerekiyorsa tahkik/yıl gibi ayırt edici unsur eklenmelidir.</w:t>
      </w:r>
    </w:p>
    <w:p>
      <w:pPr>
        <w:pStyle w:val="Heading1"/>
        <w:keepNext/>
        <w:keepLines/>
      </w:pPr>
      <w:r>
        <w:t>15. Kaynakça</w:t>
      </w:r>
    </w:p>
    <w:p>
      <w:pPr>
        <w:pStyle w:val="Heading2"/>
        <w:keepNext/>
        <w:keepLines/>
      </w:pPr>
      <w:r>
        <w:t>KAY-01. İki DOI yapısal olarak bozuk</w:t>
      </w:r>
    </w:p>
    <w:p>
      <w:pPr/>
      <w:r>
        <w:rPr>
          <w:b/>
        </w:rPr>
        <w:t xml:space="preserve">Kategori: </w:t>
      </w:r>
      <w:r>
        <w:t>Kaynakça / Teknik</w:t>
      </w:r>
    </w:p>
    <w:p>
      <w:pPr/>
      <w:r>
        <w:rPr>
          <w:b/>
        </w:rPr>
        <w:t xml:space="preserve">Önem düzeyi: </w:t>
      </w:r>
      <w:r>
        <w:t>Kritik</w:t>
      </w:r>
    </w:p>
    <w:p>
      <w:pPr/>
      <w:r>
        <w:rPr>
          <w:b/>
        </w:rPr>
        <w:t xml:space="preserve">Yer: </w:t>
      </w:r>
      <w:r>
        <w:t>Kaynakça</w:t>
      </w:r>
    </w:p>
    <w:p>
      <w:pPr>
        <w:pStyle w:val="IssueQuote"/>
      </w:pPr>
      <w:r>
        <w:t>“https://doi.org/http://doi.org/1051702/esoguifd.791085  /  https://doi.org/https://doi.org/10.56361/usul.173700”</w:t>
      </w:r>
    </w:p>
    <w:p>
      <w:pPr/>
      <w:r>
        <w:rPr>
          <w:b/>
        </w:rPr>
        <w:t xml:space="preserve">Sorun: </w:t>
      </w:r>
      <w:r>
        <w:t>İlk kayıtta DOI öneki iki farklı şema ile üst üste binmiş; ikinci kayıtta https://doi.org iki kez yazılmıştır. İlk kaydın DOI numarasının kendisi de doğrulama gerektirir.</w:t>
      </w:r>
    </w:p>
    <w:p>
      <w:pPr/>
      <w:r>
        <w:rPr>
          <w:b/>
        </w:rPr>
        <w:t xml:space="preserve">Önerilen düzeltme: </w:t>
      </w:r>
      <w:r>
        <w:t>İkinci bağlantı tek DOI önekine indirilmelidir. İlk bağlantının doğru DOI gövdesi kaynaktan doğrulanmalı; doğrulanmadan sayı tahmin edilmemelidir.</w:t>
      </w:r>
    </w:p>
    <w:p>
      <w:pPr/>
      <w:r>
        <w:rPr>
          <w:b/>
        </w:rPr>
        <w:t xml:space="preserve">Kaynak kontrolü gerekli: </w:t>
      </w:r>
      <w:r>
        <w:t>Her iki DOI ilgili dergi/yayıncı kaydı üzerinden doğrulanmalıdır.</w:t>
      </w:r>
    </w:p>
    <w:p>
      <w:pPr>
        <w:pStyle w:val="Heading2"/>
        <w:keepNext/>
        <w:keepLines/>
      </w:pPr>
      <w:r>
        <w:t>KAY-02. Aynı eser/farklı baskı kayıtları otomatik mükerrer sayılmamalı</w:t>
      </w:r>
    </w:p>
    <w:p>
      <w:pPr/>
      <w:r>
        <w:rPr>
          <w:b/>
        </w:rPr>
        <w:t xml:space="preserve">Kategori: </w:t>
      </w:r>
      <w:r>
        <w:t>Kaynakça</w:t>
      </w:r>
    </w:p>
    <w:p>
      <w:pPr/>
      <w:r>
        <w:rPr>
          <w:b/>
        </w:rPr>
        <w:t xml:space="preserve">Önem düzeyi: </w:t>
      </w:r>
      <w:r>
        <w:t>Orta</w:t>
      </w:r>
    </w:p>
    <w:p>
      <w:pPr/>
      <w:r>
        <w:rPr>
          <w:b/>
        </w:rPr>
        <w:t xml:space="preserve">Yer: </w:t>
      </w:r>
      <w:r>
        <w:t>Kaynakça</w:t>
      </w:r>
    </w:p>
    <w:p>
      <w:pPr>
        <w:pStyle w:val="IssueQuote"/>
      </w:pPr>
      <w:r>
        <w:t>“İbn Ebû Dâvud’un Kitâbu’l-mesâhif’i, İbn Hacer’in Fethu’l-bârî’si, İbn Kuteybe’nin Te’vîlu muhtelifi’l-hadîs’i ve Ebû Dâvud Süleymân b. Necâh’ın Muhtasaru’t-Tebyîn’i farklı baskılarla birden çok kayıt hâlinde bulunmaktadır.”</w:t>
      </w:r>
    </w:p>
    <w:p>
      <w:pPr/>
      <w:r>
        <w:rPr>
          <w:b/>
        </w:rPr>
        <w:t xml:space="preserve">Sorun: </w:t>
      </w:r>
      <w:r>
        <w:t>Farklı baskılar gerçekten dipnotlarda kullanılıyorsa iki kayıt meşrudur. Sorun, baskıların kısa atıflarda ayırt edilmemesi veya bibliyografyada kullanılmayan bir baskının kalmasıdır.</w:t>
      </w:r>
    </w:p>
    <w:p>
      <w:pPr/>
      <w:r>
        <w:rPr>
          <w:b/>
        </w:rPr>
        <w:t xml:space="preserve">Önerilen düzeltme: </w:t>
      </w:r>
      <w:r>
        <w:t>Her kayıt dipnotlarla çift yönlü eşleştirilmeli. Kullanılan farklı baskılar korunmalı; hiç atıf almayan mükerrer/alternatif Zotero kaydı kaldırılmalıdır.</w:t>
      </w:r>
    </w:p>
    <w:p>
      <w:pPr>
        <w:pStyle w:val="Heading2"/>
        <w:keepNext/>
        <w:keepLines/>
      </w:pPr>
      <w:r>
        <w:t>KAY-03. Müellif adlarındaki ters çevrilmiş artikel biçimleri ev stili kararı gerektiriyor</w:t>
      </w:r>
    </w:p>
    <w:p>
      <w:pPr/>
      <w:r>
        <w:rPr>
          <w:b/>
        </w:rPr>
        <w:t xml:space="preserve">Kategori: </w:t>
      </w:r>
      <w:r>
        <w:t>Kaynakça / İSNAD 2</w:t>
      </w:r>
    </w:p>
    <w:p>
      <w:pPr/>
      <w:r>
        <w:rPr>
          <w:b/>
        </w:rPr>
        <w:t xml:space="preserve">Önem düzeyi: </w:t>
      </w:r>
      <w:r>
        <w:t>Orta</w:t>
      </w:r>
    </w:p>
    <w:p>
      <w:pPr/>
      <w:r>
        <w:rPr>
          <w:b/>
        </w:rPr>
        <w:t xml:space="preserve">Yer: </w:t>
      </w:r>
      <w:r>
        <w:t>Kaynakça</w:t>
      </w:r>
    </w:p>
    <w:p>
      <w:pPr>
        <w:pStyle w:val="IssueQuote"/>
      </w:pPr>
      <w:r>
        <w:t>“Kârî, Abdülazîz b. Abdülfettâh el-.”</w:t>
      </w:r>
    </w:p>
    <w:p>
      <w:pPr/>
      <w:r>
        <w:rPr>
          <w:b/>
        </w:rPr>
        <w:t xml:space="preserve">Sorun: </w:t>
      </w:r>
      <w:r>
        <w:t>“el-.” gibi ters çevrilmiş artikel biçimleri Zotero sıralama mantığının kalıntısı olabilir. Okuyucuya dönük kaynakçada doğal Türkçe/İSNAD 2 görünümüne uygunluk ayrıca kontrol edilmelidir.</w:t>
      </w:r>
    </w:p>
    <w:p>
      <w:pPr/>
      <w:r>
        <w:rPr>
          <w:b/>
        </w:rPr>
        <w:t xml:space="preserve">Önerilen düzeltme: </w:t>
      </w:r>
      <w:r>
        <w:t>Proje ev stili belirlendikten sonra Zotero “author” alanı ve kaynakça CSL çıktısı birlikte düzeltilmeli; metin üzerinde tek tek elle düzeltme yapılması önerilmez.</w:t>
      </w:r>
    </w:p>
    <w:p>
      <w:pPr>
        <w:pStyle w:val="Heading2"/>
        <w:keepNext/>
        <w:keepLines/>
      </w:pPr>
      <w:r>
        <w:t>KAY-04. Kaynakça otomatik çıktıya güvenilerek bırakılmamalı</w:t>
      </w:r>
    </w:p>
    <w:p>
      <w:pPr/>
      <w:r>
        <w:rPr>
          <w:b/>
        </w:rPr>
        <w:t xml:space="preserve">Kategori: </w:t>
      </w:r>
      <w:r>
        <w:t>Kaynakça / Teknik</w:t>
      </w:r>
    </w:p>
    <w:p>
      <w:pPr/>
      <w:r>
        <w:rPr>
          <w:b/>
        </w:rPr>
        <w:t xml:space="preserve">Önem düzeyi: </w:t>
      </w:r>
      <w:r>
        <w:t>Yüksek</w:t>
      </w:r>
    </w:p>
    <w:p>
      <w:pPr/>
      <w:r>
        <w:rPr>
          <w:b/>
        </w:rPr>
        <w:t xml:space="preserve">Yer: </w:t>
      </w:r>
      <w:r>
        <w:t>Kaynakça bütünü</w:t>
      </w:r>
    </w:p>
    <w:p>
      <w:pPr>
        <w:pStyle w:val="IssueQuote"/>
      </w:pPr>
      <w:r>
        <w:t>“Kaynakçada Arapça/Türkçe/İngilizce kayıtların şehir, yayınevi, tahkik, cilt ve tarih sıralamaları tam tekdüze değildir.”</w:t>
      </w:r>
    </w:p>
    <w:p>
      <w:pPr/>
      <w:r>
        <w:rPr>
          <w:b/>
        </w:rPr>
        <w:t xml:space="preserve">Sorun: </w:t>
      </w:r>
      <w:r>
        <w:t>Zotero alanları çok sayıdadır ve kaynakça geniştir. Bu ölçekte tek tek elle düzeltme yerine önce Zotero kayıtlarının veri alanları temizlenmeli, sonra kaynakça yeniden üretilmelidir.</w:t>
      </w:r>
    </w:p>
    <w:p>
      <w:pPr/>
      <w:r>
        <w:rPr>
          <w:b/>
        </w:rPr>
        <w:t xml:space="preserve">Önerilen düzeltme: </w:t>
      </w:r>
      <w:r>
        <w:t>Kaynakça son turunda müellif adı, eser adı, tahkik/çeviri, yayın yeri, yayınevi, tarih, cilt, makale cilt/sayı/sayfa, DOI/URL ve “ts.” kullanımı ayrı sütunlu kontrol listesiyle denetlenmelidir.</w:t>
      </w:r>
    </w:p>
    <w:p>
      <w:pPr>
        <w:pStyle w:val="Heading1"/>
        <w:pageBreakBefore w:val="0"/>
        <w:keepNext/>
        <w:keepLines/>
      </w:pPr>
      <w:r>
        <w:t>16. Dil ve Tashih</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1871"/>
            <w:shd w:fill="D9E2F3"/>
            <w:vAlign w:val="center"/>
          </w:tcPr>
          <w:p>
            <w:r>
              <w:rPr>
                <w:rFonts w:ascii="Times New Roman" w:hAnsi="Times New Roman"/>
                <w:b/>
                <w:sz w:val="16"/>
              </w:rPr>
              <w:t>Yer</w:t>
            </w:r>
          </w:p>
        </w:tc>
        <w:tc>
          <w:tcPr>
            <w:tcW w:type="dxa" w:w="3515"/>
            <w:shd w:fill="D9E2F3"/>
            <w:vAlign w:val="center"/>
          </w:tcPr>
          <w:p>
            <w:r>
              <w:rPr>
                <w:rFonts w:ascii="Times New Roman" w:hAnsi="Times New Roman"/>
                <w:b/>
                <w:sz w:val="16"/>
              </w:rPr>
              <w:t>Sorunlu biçim</w:t>
            </w:r>
          </w:p>
        </w:tc>
        <w:tc>
          <w:tcPr>
            <w:tcW w:type="dxa" w:w="1757"/>
            <w:shd w:fill="D9E2F3"/>
            <w:vAlign w:val="center"/>
          </w:tcPr>
          <w:p>
            <w:r>
              <w:rPr>
                <w:rFonts w:ascii="Times New Roman" w:hAnsi="Times New Roman"/>
                <w:b/>
                <w:sz w:val="16"/>
              </w:rPr>
              <w:t>Sorun</w:t>
            </w:r>
          </w:p>
        </w:tc>
        <w:tc>
          <w:tcPr>
            <w:tcW w:type="dxa" w:w="3402"/>
            <w:shd w:fill="D9E2F3"/>
            <w:vAlign w:val="center"/>
          </w:tcPr>
          <w:p>
            <w:r>
              <w:rPr>
                <w:rFonts w:ascii="Times New Roman" w:hAnsi="Times New Roman"/>
                <w:b/>
                <w:sz w:val="16"/>
              </w:rPr>
              <w:t>Düzeltme yönü</w:t>
            </w:r>
          </w:p>
        </w:tc>
      </w:tr>
      <w:tr>
        <w:trPr>
          <w:cantSplit/>
          <w:cantSplit/>
        </w:trPr>
        <w:tc>
          <w:tcPr>
            <w:tcW w:type="dxa" w:w="1871"/>
            <w:vAlign w:val="top"/>
          </w:tcPr>
          <w:p>
            <w:pPr>
              <w:spacing w:after="0" w:line="240" w:lineRule="auto"/>
            </w:pPr>
            <w:r>
              <w:rPr>
                <w:rFonts w:ascii="Times New Roman" w:hAnsi="Times New Roman"/>
                <w:sz w:val="16"/>
              </w:rPr>
              <w:t>1.1 s.8</w:t>
            </w:r>
          </w:p>
        </w:tc>
        <w:tc>
          <w:tcPr>
            <w:tcW w:type="dxa" w:w="3515"/>
            <w:vAlign w:val="top"/>
          </w:tcPr>
          <w:p>
            <w:pPr>
              <w:spacing w:after="0" w:line="240" w:lineRule="auto"/>
            </w:pPr>
            <w:r>
              <w:rPr>
                <w:rFonts w:ascii="Times New Roman" w:hAnsi="Times New Roman"/>
                <w:sz w:val="16"/>
              </w:rPr>
              <w:t>“Özellikle ticaretle uğraşanlar ve şehir hayatına daha yakın yaşayanlar ve bazı seçkin kimseler...”</w:t>
            </w:r>
          </w:p>
        </w:tc>
        <w:tc>
          <w:tcPr>
            <w:tcW w:type="dxa" w:w="1757"/>
            <w:vAlign w:val="top"/>
          </w:tcPr>
          <w:p>
            <w:pPr>
              <w:spacing w:after="0" w:line="240" w:lineRule="auto"/>
            </w:pPr>
            <w:r>
              <w:rPr>
                <w:rFonts w:ascii="Times New Roman" w:hAnsi="Times New Roman"/>
                <w:sz w:val="16"/>
              </w:rPr>
              <w:t>Çift “ve” / sözdizimi</w:t>
            </w:r>
          </w:p>
        </w:tc>
        <w:tc>
          <w:tcPr>
            <w:tcW w:type="dxa" w:w="3402"/>
            <w:vAlign w:val="top"/>
          </w:tcPr>
          <w:p>
            <w:pPr>
              <w:spacing w:after="0" w:line="240" w:lineRule="auto"/>
            </w:pPr>
            <w:r>
              <w:rPr>
                <w:rFonts w:ascii="Times New Roman" w:hAnsi="Times New Roman"/>
                <w:sz w:val="16"/>
              </w:rPr>
              <w:t>“Özellikle ticaretle uğraşanlar, şehir hayatına yakın çevreler ve bazı seçkin kimseler...”</w:t>
            </w:r>
          </w:p>
        </w:tc>
      </w:tr>
      <w:tr>
        <w:trPr>
          <w:cantSplit/>
          <w:cantSplit/>
        </w:trPr>
        <w:tc>
          <w:tcPr>
            <w:tcW w:type="dxa" w:w="1871"/>
            <w:vAlign w:val="top"/>
          </w:tcPr>
          <w:p>
            <w:pPr>
              <w:spacing w:after="0" w:line="240" w:lineRule="auto"/>
            </w:pPr>
            <w:r>
              <w:rPr>
                <w:rFonts w:ascii="Times New Roman" w:hAnsi="Times New Roman"/>
                <w:sz w:val="16"/>
              </w:rPr>
              <w:t>1.1 s.8</w:t>
            </w:r>
          </w:p>
        </w:tc>
        <w:tc>
          <w:tcPr>
            <w:tcW w:type="dxa" w:w="3515"/>
            <w:vAlign w:val="top"/>
          </w:tcPr>
          <w:p>
            <w:pPr>
              <w:spacing w:after="0" w:line="240" w:lineRule="auto"/>
            </w:pPr>
            <w:r>
              <w:rPr>
                <w:rFonts w:ascii="Times New Roman" w:hAnsi="Times New Roman"/>
                <w:sz w:val="16"/>
              </w:rPr>
              <w:t>“ortaya daha şu mutedil tablo çıkmaktadır”</w:t>
            </w:r>
          </w:p>
        </w:tc>
        <w:tc>
          <w:tcPr>
            <w:tcW w:type="dxa" w:w="1757"/>
            <w:vAlign w:val="top"/>
          </w:tcPr>
          <w:p>
            <w:pPr>
              <w:spacing w:after="0" w:line="240" w:lineRule="auto"/>
            </w:pPr>
            <w:r>
              <w:rPr>
                <w:rFonts w:ascii="Times New Roman" w:hAnsi="Times New Roman"/>
                <w:sz w:val="16"/>
              </w:rPr>
              <w:t>Sözdizimi</w:t>
            </w:r>
          </w:p>
        </w:tc>
        <w:tc>
          <w:tcPr>
            <w:tcW w:type="dxa" w:w="3402"/>
            <w:vAlign w:val="top"/>
          </w:tcPr>
          <w:p>
            <w:pPr>
              <w:spacing w:after="0" w:line="240" w:lineRule="auto"/>
            </w:pPr>
            <w:r>
              <w:rPr>
                <w:rFonts w:ascii="Times New Roman" w:hAnsi="Times New Roman"/>
                <w:sz w:val="16"/>
              </w:rPr>
              <w:t>“şu daha mutedil tablo ortaya çıkmaktadır”</w:t>
            </w:r>
          </w:p>
        </w:tc>
      </w:tr>
      <w:tr>
        <w:trPr>
          <w:cantSplit/>
          <w:cantSplit/>
        </w:trPr>
        <w:tc>
          <w:tcPr>
            <w:tcW w:type="dxa" w:w="1871"/>
            <w:vAlign w:val="top"/>
          </w:tcPr>
          <w:p>
            <w:pPr>
              <w:spacing w:after="0" w:line="240" w:lineRule="auto"/>
            </w:pPr>
            <w:r>
              <w:rPr>
                <w:rFonts w:ascii="Times New Roman" w:hAnsi="Times New Roman"/>
                <w:sz w:val="16"/>
              </w:rPr>
              <w:t>1.1 s.9</w:t>
            </w:r>
          </w:p>
        </w:tc>
        <w:tc>
          <w:tcPr>
            <w:tcW w:type="dxa" w:w="3515"/>
            <w:vAlign w:val="top"/>
          </w:tcPr>
          <w:p>
            <w:pPr>
              <w:spacing w:after="0" w:line="240" w:lineRule="auto"/>
            </w:pPr>
            <w:r>
              <w:rPr>
                <w:rFonts w:ascii="Times New Roman" w:hAnsi="Times New Roman"/>
                <w:sz w:val="16"/>
              </w:rPr>
              <w:t>“otaya koymaktadır”; “bakımında önemlidir”</w:t>
            </w:r>
          </w:p>
        </w:tc>
        <w:tc>
          <w:tcPr>
            <w:tcW w:type="dxa" w:w="1757"/>
            <w:vAlign w:val="top"/>
          </w:tcPr>
          <w:p>
            <w:pPr>
              <w:spacing w:after="0" w:line="240" w:lineRule="auto"/>
            </w:pPr>
            <w:r>
              <w:rPr>
                <w:rFonts w:ascii="Times New Roman" w:hAnsi="Times New Roman"/>
                <w:sz w:val="16"/>
              </w:rPr>
              <w:t>Yazım/ek</w:t>
            </w:r>
          </w:p>
        </w:tc>
        <w:tc>
          <w:tcPr>
            <w:tcW w:type="dxa" w:w="3402"/>
            <w:vAlign w:val="top"/>
          </w:tcPr>
          <w:p>
            <w:pPr>
              <w:spacing w:after="0" w:line="240" w:lineRule="auto"/>
            </w:pPr>
            <w:r>
              <w:rPr>
                <w:rFonts w:ascii="Times New Roman" w:hAnsi="Times New Roman"/>
                <w:sz w:val="16"/>
              </w:rPr>
              <w:t>“ortaya koymaktadır”; “bakımından önemlidir”</w:t>
            </w:r>
          </w:p>
        </w:tc>
      </w:tr>
      <w:tr>
        <w:trPr>
          <w:cantSplit/>
          <w:cantSplit/>
        </w:trPr>
        <w:tc>
          <w:tcPr>
            <w:tcW w:type="dxa" w:w="1871"/>
            <w:vAlign w:val="top"/>
          </w:tcPr>
          <w:p>
            <w:pPr>
              <w:spacing w:after="0" w:line="240" w:lineRule="auto"/>
            </w:pPr>
            <w:r>
              <w:rPr>
                <w:rFonts w:ascii="Times New Roman" w:hAnsi="Times New Roman"/>
                <w:sz w:val="16"/>
              </w:rPr>
              <w:t>1.2 s.11</w:t>
            </w:r>
          </w:p>
        </w:tc>
        <w:tc>
          <w:tcPr>
            <w:tcW w:type="dxa" w:w="3515"/>
            <w:vAlign w:val="top"/>
          </w:tcPr>
          <w:p>
            <w:pPr>
              <w:spacing w:after="0" w:line="240" w:lineRule="auto"/>
            </w:pPr>
            <w:r>
              <w:rPr>
                <w:rFonts w:ascii="Times New Roman" w:hAnsi="Times New Roman"/>
                <w:sz w:val="16"/>
              </w:rPr>
              <w:t>“... elverişli değildir” (noktasız)</w:t>
            </w:r>
          </w:p>
        </w:tc>
        <w:tc>
          <w:tcPr>
            <w:tcW w:type="dxa" w:w="1757"/>
            <w:vAlign w:val="top"/>
          </w:tcPr>
          <w:p>
            <w:pPr>
              <w:spacing w:after="0" w:line="240" w:lineRule="auto"/>
            </w:pPr>
            <w:r>
              <w:rPr>
                <w:rFonts w:ascii="Times New Roman" w:hAnsi="Times New Roman"/>
                <w:sz w:val="16"/>
              </w:rPr>
              <w:t>Noktalama</w:t>
            </w:r>
          </w:p>
        </w:tc>
        <w:tc>
          <w:tcPr>
            <w:tcW w:type="dxa" w:w="3402"/>
            <w:vAlign w:val="top"/>
          </w:tcPr>
          <w:p>
            <w:pPr>
              <w:spacing w:after="0" w:line="240" w:lineRule="auto"/>
            </w:pPr>
            <w:r>
              <w:rPr>
                <w:rFonts w:ascii="Times New Roman" w:hAnsi="Times New Roman"/>
                <w:sz w:val="16"/>
              </w:rPr>
              <w:t>Nokta eklenmeli.</w:t>
            </w:r>
          </w:p>
        </w:tc>
      </w:tr>
      <w:tr>
        <w:trPr>
          <w:cantSplit/>
          <w:cantSplit/>
        </w:trPr>
        <w:tc>
          <w:tcPr>
            <w:tcW w:type="dxa" w:w="1871"/>
            <w:vAlign w:val="top"/>
          </w:tcPr>
          <w:p>
            <w:pPr>
              <w:spacing w:after="0" w:line="240" w:lineRule="auto"/>
            </w:pPr>
            <w:r>
              <w:rPr>
                <w:rFonts w:ascii="Times New Roman" w:hAnsi="Times New Roman"/>
                <w:sz w:val="16"/>
              </w:rPr>
              <w:t>1.3</w:t>
            </w:r>
          </w:p>
        </w:tc>
        <w:tc>
          <w:tcPr>
            <w:tcW w:type="dxa" w:w="3515"/>
            <w:vAlign w:val="top"/>
          </w:tcPr>
          <w:p>
            <w:pPr>
              <w:spacing w:after="0" w:line="240" w:lineRule="auto"/>
            </w:pPr>
            <w:r>
              <w:rPr>
                <w:rFonts w:ascii="Times New Roman" w:hAnsi="Times New Roman"/>
                <w:sz w:val="16"/>
              </w:rPr>
              <w:t>“nedeninin yazı noktasındaki maharetli olduğunu gösterir”</w:t>
            </w:r>
          </w:p>
        </w:tc>
        <w:tc>
          <w:tcPr>
            <w:tcW w:type="dxa" w:w="1757"/>
            <w:vAlign w:val="top"/>
          </w:tcPr>
          <w:p>
            <w:pPr>
              <w:spacing w:after="0" w:line="240" w:lineRule="auto"/>
            </w:pPr>
            <w:r>
              <w:rPr>
                <w:rFonts w:ascii="Times New Roman" w:hAnsi="Times New Roman"/>
                <w:sz w:val="16"/>
              </w:rPr>
              <w:t>Tamlama/yüklem</w:t>
            </w:r>
          </w:p>
        </w:tc>
        <w:tc>
          <w:tcPr>
            <w:tcW w:type="dxa" w:w="3402"/>
            <w:vAlign w:val="top"/>
          </w:tcPr>
          <w:p>
            <w:pPr>
              <w:spacing w:after="0" w:line="240" w:lineRule="auto"/>
            </w:pPr>
            <w:r>
              <w:rPr>
                <w:rFonts w:ascii="Times New Roman" w:hAnsi="Times New Roman"/>
                <w:sz w:val="16"/>
              </w:rPr>
              <w:t>“bu görevlerde tercih edilmesinde yazıdaki maharetinin etkili görüldüğünü düşündürür”</w:t>
            </w:r>
          </w:p>
        </w:tc>
      </w:tr>
      <w:tr>
        <w:trPr>
          <w:cantSplit/>
          <w:cantSplit/>
        </w:trPr>
        <w:tc>
          <w:tcPr>
            <w:tcW w:type="dxa" w:w="1871"/>
            <w:vAlign w:val="top"/>
          </w:tcPr>
          <w:p>
            <w:pPr>
              <w:spacing w:after="0" w:line="240" w:lineRule="auto"/>
            </w:pPr>
            <w:r>
              <w:rPr>
                <w:rFonts w:ascii="Times New Roman" w:hAnsi="Times New Roman"/>
                <w:sz w:val="16"/>
              </w:rPr>
              <w:t>1.4 s.18</w:t>
            </w:r>
          </w:p>
        </w:tc>
        <w:tc>
          <w:tcPr>
            <w:tcW w:type="dxa" w:w="3515"/>
            <w:vAlign w:val="top"/>
          </w:tcPr>
          <w:p>
            <w:pPr>
              <w:spacing w:after="0" w:line="240" w:lineRule="auto"/>
            </w:pPr>
            <w:r>
              <w:rPr>
                <w:rFonts w:ascii="Times New Roman" w:hAnsi="Times New Roman"/>
                <w:sz w:val="16"/>
              </w:rPr>
              <w:t>“tam baş senede”</w:t>
            </w:r>
          </w:p>
        </w:tc>
        <w:tc>
          <w:tcPr>
            <w:tcW w:type="dxa" w:w="1757"/>
            <w:vAlign w:val="top"/>
          </w:tcPr>
          <w:p>
            <w:pPr>
              <w:spacing w:after="0" w:line="240" w:lineRule="auto"/>
            </w:pPr>
            <w:r>
              <w:rPr>
                <w:rFonts w:ascii="Times New Roman" w:hAnsi="Times New Roman"/>
                <w:sz w:val="16"/>
              </w:rPr>
              <w:t>Bozuk çalışma ifadesi</w:t>
            </w:r>
          </w:p>
        </w:tc>
        <w:tc>
          <w:tcPr>
            <w:tcW w:type="dxa" w:w="3402"/>
            <w:vAlign w:val="top"/>
          </w:tcPr>
          <w:p>
            <w:pPr>
              <w:spacing w:after="0" w:line="240" w:lineRule="auto"/>
            </w:pPr>
            <w:r>
              <w:rPr>
                <w:rFonts w:ascii="Times New Roman" w:hAnsi="Times New Roman"/>
                <w:sz w:val="16"/>
              </w:rPr>
              <w:t>Kaynak doğrulamasından sonra tarihî yazılmalı veya ifade çıkarılmalı.</w:t>
            </w:r>
          </w:p>
        </w:tc>
      </w:tr>
      <w:tr>
        <w:trPr>
          <w:cantSplit/>
          <w:cantSplit/>
        </w:trPr>
        <w:tc>
          <w:tcPr>
            <w:tcW w:type="dxa" w:w="1871"/>
            <w:vAlign w:val="top"/>
          </w:tcPr>
          <w:p>
            <w:pPr>
              <w:spacing w:after="0" w:line="240" w:lineRule="auto"/>
            </w:pPr>
            <w:r>
              <w:rPr>
                <w:rFonts w:ascii="Times New Roman" w:hAnsi="Times New Roman"/>
                <w:sz w:val="16"/>
              </w:rPr>
              <w:t>1.5 s.22</w:t>
            </w:r>
          </w:p>
        </w:tc>
        <w:tc>
          <w:tcPr>
            <w:tcW w:type="dxa" w:w="3515"/>
            <w:vAlign w:val="top"/>
          </w:tcPr>
          <w:p>
            <w:pPr>
              <w:spacing w:after="0" w:line="240" w:lineRule="auto"/>
            </w:pPr>
            <w:r>
              <w:rPr>
                <w:rFonts w:ascii="Times New Roman" w:hAnsi="Times New Roman"/>
                <w:sz w:val="16"/>
              </w:rPr>
              <w:t>“ihtimali kuvvet kazanmaktadır”</w:t>
            </w:r>
          </w:p>
        </w:tc>
        <w:tc>
          <w:tcPr>
            <w:tcW w:type="dxa" w:w="1757"/>
            <w:vAlign w:val="top"/>
          </w:tcPr>
          <w:p>
            <w:pPr>
              <w:spacing w:after="0" w:line="240" w:lineRule="auto"/>
            </w:pPr>
            <w:r>
              <w:rPr>
                <w:rFonts w:ascii="Times New Roman" w:hAnsi="Times New Roman"/>
                <w:sz w:val="16"/>
              </w:rPr>
              <w:t>Kelime seçimi</w:t>
            </w:r>
          </w:p>
        </w:tc>
        <w:tc>
          <w:tcPr>
            <w:tcW w:type="dxa" w:w="3402"/>
            <w:vAlign w:val="top"/>
          </w:tcPr>
          <w:p>
            <w:pPr>
              <w:spacing w:after="0" w:line="240" w:lineRule="auto"/>
            </w:pPr>
            <w:r>
              <w:rPr>
                <w:rFonts w:ascii="Times New Roman" w:hAnsi="Times New Roman"/>
                <w:sz w:val="16"/>
              </w:rPr>
              <w:t>“altı nüsha ihtimali güçlenmektedir” ya da ihtiyatlı sentez paragrafı.</w:t>
            </w:r>
          </w:p>
        </w:tc>
      </w:tr>
      <w:tr>
        <w:trPr>
          <w:cantSplit/>
          <w:cantSplit/>
        </w:trPr>
        <w:tc>
          <w:tcPr>
            <w:tcW w:type="dxa" w:w="1871"/>
            <w:vAlign w:val="top"/>
          </w:tcPr>
          <w:p>
            <w:pPr>
              <w:spacing w:after="0" w:line="240" w:lineRule="auto"/>
            </w:pPr>
            <w:r>
              <w:rPr>
                <w:rFonts w:ascii="Times New Roman" w:hAnsi="Times New Roman"/>
                <w:sz w:val="16"/>
              </w:rPr>
              <w:t>1.5 s.22</w:t>
            </w:r>
          </w:p>
        </w:tc>
        <w:tc>
          <w:tcPr>
            <w:tcW w:type="dxa" w:w="3515"/>
            <w:vAlign w:val="top"/>
          </w:tcPr>
          <w:p>
            <w:pPr>
              <w:spacing w:after="0" w:line="240" w:lineRule="auto"/>
            </w:pPr>
            <w:r>
              <w:rPr>
                <w:rFonts w:ascii="Times New Roman" w:hAnsi="Times New Roman"/>
                <w:sz w:val="16"/>
              </w:rPr>
              <w:t>“Muhammed Hamîdullah (ö. 20029)”</w:t>
            </w:r>
          </w:p>
        </w:tc>
        <w:tc>
          <w:tcPr>
            <w:tcW w:type="dxa" w:w="1757"/>
            <w:vAlign w:val="top"/>
          </w:tcPr>
          <w:p>
            <w:pPr>
              <w:spacing w:after="0" w:line="240" w:lineRule="auto"/>
            </w:pPr>
            <w:r>
              <w:rPr>
                <w:rFonts w:ascii="Times New Roman" w:hAnsi="Times New Roman"/>
                <w:sz w:val="16"/>
              </w:rPr>
              <w:t>Bozuk tarih</w:t>
            </w:r>
          </w:p>
        </w:tc>
        <w:tc>
          <w:tcPr>
            <w:tcW w:type="dxa" w:w="3402"/>
            <w:vAlign w:val="top"/>
          </w:tcPr>
          <w:p>
            <w:pPr>
              <w:spacing w:after="0" w:line="240" w:lineRule="auto"/>
            </w:pPr>
            <w:r>
              <w:rPr>
                <w:rFonts w:ascii="Times New Roman" w:hAnsi="Times New Roman"/>
                <w:sz w:val="16"/>
              </w:rPr>
              <w:t>Kaynak doğrulaması olmadan sayı verilmemeli.</w:t>
            </w:r>
          </w:p>
        </w:tc>
      </w:tr>
      <w:tr>
        <w:trPr>
          <w:cantSplit/>
          <w:cantSplit/>
        </w:trPr>
        <w:tc>
          <w:tcPr>
            <w:tcW w:type="dxa" w:w="1871"/>
            <w:vAlign w:val="top"/>
          </w:tcPr>
          <w:p>
            <w:pPr>
              <w:spacing w:after="0" w:line="240" w:lineRule="auto"/>
            </w:pPr>
            <w:r>
              <w:rPr>
                <w:rFonts w:ascii="Times New Roman" w:hAnsi="Times New Roman"/>
                <w:sz w:val="16"/>
              </w:rPr>
              <w:t>1.6.2 s.26</w:t>
            </w:r>
          </w:p>
        </w:tc>
        <w:tc>
          <w:tcPr>
            <w:tcW w:type="dxa" w:w="3515"/>
            <w:vAlign w:val="top"/>
          </w:tcPr>
          <w:p>
            <w:pPr>
              <w:spacing w:after="0" w:line="240" w:lineRule="auto"/>
            </w:pPr>
            <w:r>
              <w:rPr>
                <w:rFonts w:ascii="Times New Roman" w:hAnsi="Times New Roman"/>
                <w:sz w:val="16"/>
              </w:rPr>
              <w:t>“Kastallânî (ö. 923/1517 bu tarih...”</w:t>
            </w:r>
          </w:p>
        </w:tc>
        <w:tc>
          <w:tcPr>
            <w:tcW w:type="dxa" w:w="1757"/>
            <w:vAlign w:val="top"/>
          </w:tcPr>
          <w:p>
            <w:pPr>
              <w:spacing w:after="0" w:line="240" w:lineRule="auto"/>
            </w:pPr>
            <w:r>
              <w:rPr>
                <w:rFonts w:ascii="Times New Roman" w:hAnsi="Times New Roman"/>
                <w:sz w:val="16"/>
              </w:rPr>
              <w:t>Çalışma notu</w:t>
            </w:r>
          </w:p>
        </w:tc>
        <w:tc>
          <w:tcPr>
            <w:tcW w:type="dxa" w:w="3402"/>
            <w:vAlign w:val="top"/>
          </w:tcPr>
          <w:p>
            <w:pPr>
              <w:spacing w:after="0" w:line="240" w:lineRule="auto"/>
            </w:pPr>
            <w:r>
              <w:rPr>
                <w:rFonts w:ascii="Times New Roman" w:hAnsi="Times New Roman"/>
                <w:sz w:val="16"/>
              </w:rPr>
              <w:t>Not silinmeli; tarih tekleştirilmeli.</w:t>
            </w:r>
          </w:p>
        </w:tc>
      </w:tr>
      <w:tr>
        <w:trPr>
          <w:cantSplit/>
          <w:cantSplit/>
        </w:trPr>
        <w:tc>
          <w:tcPr>
            <w:tcW w:type="dxa" w:w="1871"/>
            <w:vAlign w:val="top"/>
          </w:tcPr>
          <w:p>
            <w:pPr>
              <w:spacing w:after="0" w:line="240" w:lineRule="auto"/>
            </w:pPr>
            <w:r>
              <w:rPr>
                <w:rFonts w:ascii="Times New Roman" w:hAnsi="Times New Roman"/>
                <w:sz w:val="16"/>
              </w:rPr>
              <w:t>1.8 s.31</w:t>
            </w:r>
          </w:p>
        </w:tc>
        <w:tc>
          <w:tcPr>
            <w:tcW w:type="dxa" w:w="3515"/>
            <w:vAlign w:val="top"/>
          </w:tcPr>
          <w:p>
            <w:pPr>
              <w:spacing w:after="0" w:line="240" w:lineRule="auto"/>
            </w:pPr>
            <w:r>
              <w:rPr>
                <w:rFonts w:ascii="Times New Roman" w:hAnsi="Times New Roman"/>
                <w:sz w:val="16"/>
              </w:rPr>
              <w:t>“Bâkıllânî (ö. 403/10113...”</w:t>
            </w:r>
          </w:p>
        </w:tc>
        <w:tc>
          <w:tcPr>
            <w:tcW w:type="dxa" w:w="1757"/>
            <w:vAlign w:val="top"/>
          </w:tcPr>
          <w:p>
            <w:pPr>
              <w:spacing w:after="0" w:line="240" w:lineRule="auto"/>
            </w:pPr>
            <w:r>
              <w:rPr>
                <w:rFonts w:ascii="Times New Roman" w:hAnsi="Times New Roman"/>
                <w:sz w:val="16"/>
              </w:rPr>
              <w:t>Bozuk tarih</w:t>
            </w:r>
          </w:p>
        </w:tc>
        <w:tc>
          <w:tcPr>
            <w:tcW w:type="dxa" w:w="3402"/>
            <w:vAlign w:val="top"/>
          </w:tcPr>
          <w:p>
            <w:pPr>
              <w:spacing w:after="0" w:line="240" w:lineRule="auto"/>
            </w:pPr>
            <w:r>
              <w:rPr>
                <w:rFonts w:ascii="Times New Roman" w:hAnsi="Times New Roman"/>
                <w:sz w:val="16"/>
              </w:rPr>
              <w:t>Doğrulama sonrası standart tarih.</w:t>
            </w:r>
          </w:p>
        </w:tc>
      </w:tr>
      <w:tr>
        <w:trPr>
          <w:cantSplit/>
          <w:cantSplit/>
        </w:trPr>
        <w:tc>
          <w:tcPr>
            <w:tcW w:type="dxa" w:w="1871"/>
            <w:vAlign w:val="top"/>
          </w:tcPr>
          <w:p>
            <w:pPr>
              <w:spacing w:after="0" w:line="240" w:lineRule="auto"/>
            </w:pPr>
            <w:r>
              <w:rPr>
                <w:rFonts w:ascii="Times New Roman" w:hAnsi="Times New Roman"/>
                <w:sz w:val="16"/>
              </w:rPr>
              <w:t>1.9.1</w:t>
            </w:r>
          </w:p>
        </w:tc>
        <w:tc>
          <w:tcPr>
            <w:tcW w:type="dxa" w:w="3515"/>
            <w:vAlign w:val="top"/>
          </w:tcPr>
          <w:p>
            <w:pPr>
              <w:spacing w:after="0" w:line="240" w:lineRule="auto"/>
            </w:pPr>
            <w:r>
              <w:rPr>
                <w:rFonts w:ascii="Times New Roman" w:hAnsi="Times New Roman"/>
                <w:sz w:val="16"/>
              </w:rPr>
              <w:t>“... ayrı yazılması fasl).”</w:t>
            </w:r>
          </w:p>
        </w:tc>
        <w:tc>
          <w:tcPr>
            <w:tcW w:type="dxa" w:w="1757"/>
            <w:vAlign w:val="top"/>
          </w:tcPr>
          <w:p>
            <w:pPr>
              <w:spacing w:after="0" w:line="240" w:lineRule="auto"/>
            </w:pPr>
            <w:r>
              <w:rPr>
                <w:rFonts w:ascii="Times New Roman" w:hAnsi="Times New Roman"/>
                <w:sz w:val="16"/>
              </w:rPr>
              <w:t>Yarım parantez</w:t>
            </w:r>
          </w:p>
        </w:tc>
        <w:tc>
          <w:tcPr>
            <w:tcW w:type="dxa" w:w="3402"/>
            <w:vAlign w:val="top"/>
          </w:tcPr>
          <w:p>
            <w:pPr>
              <w:spacing w:after="0" w:line="240" w:lineRule="auto"/>
            </w:pPr>
            <w:r>
              <w:rPr>
                <w:rFonts w:ascii="Times New Roman" w:hAnsi="Times New Roman"/>
                <w:sz w:val="16"/>
              </w:rPr>
              <w:t>“... ayrı yazılması (fasl) ...”</w:t>
            </w:r>
          </w:p>
        </w:tc>
      </w:tr>
      <w:tr>
        <w:trPr>
          <w:cantSplit/>
          <w:cantSplit/>
        </w:trPr>
        <w:tc>
          <w:tcPr>
            <w:tcW w:type="dxa" w:w="1871"/>
            <w:vAlign w:val="top"/>
          </w:tcPr>
          <w:p>
            <w:pPr>
              <w:spacing w:after="0" w:line="240" w:lineRule="auto"/>
            </w:pPr>
            <w:r>
              <w:rPr>
                <w:rFonts w:ascii="Times New Roman" w:hAnsi="Times New Roman"/>
                <w:sz w:val="16"/>
              </w:rPr>
              <w:t>4.2 s.89</w:t>
            </w:r>
          </w:p>
        </w:tc>
        <w:tc>
          <w:tcPr>
            <w:tcW w:type="dxa" w:w="3515"/>
            <w:vAlign w:val="top"/>
          </w:tcPr>
          <w:p>
            <w:pPr>
              <w:spacing w:after="0" w:line="240" w:lineRule="auto"/>
            </w:pPr>
            <w:r>
              <w:rPr>
                <w:rFonts w:ascii="Times New Roman" w:hAnsi="Times New Roman"/>
                <w:sz w:val="16"/>
              </w:rPr>
              <w:t>“(burası daha önce düzeltilmemiş...)”</w:t>
            </w:r>
          </w:p>
        </w:tc>
        <w:tc>
          <w:tcPr>
            <w:tcW w:type="dxa" w:w="1757"/>
            <w:vAlign w:val="top"/>
          </w:tcPr>
          <w:p>
            <w:pPr>
              <w:spacing w:after="0" w:line="240" w:lineRule="auto"/>
            </w:pPr>
            <w:r>
              <w:rPr>
                <w:rFonts w:ascii="Times New Roman" w:hAnsi="Times New Roman"/>
                <w:sz w:val="16"/>
              </w:rPr>
              <w:t>Çalışma notu</w:t>
            </w:r>
          </w:p>
        </w:tc>
        <w:tc>
          <w:tcPr>
            <w:tcW w:type="dxa" w:w="3402"/>
            <w:vAlign w:val="top"/>
          </w:tcPr>
          <w:p>
            <w:pPr>
              <w:spacing w:after="0" w:line="240" w:lineRule="auto"/>
            </w:pPr>
            <w:r>
              <w:rPr>
                <w:rFonts w:ascii="Times New Roman" w:hAnsi="Times New Roman"/>
                <w:sz w:val="16"/>
              </w:rPr>
              <w:t>Tamamen silinmeli.</w:t>
            </w:r>
          </w:p>
        </w:tc>
      </w:tr>
      <w:tr>
        <w:trPr>
          <w:cantSplit/>
          <w:cantSplit/>
        </w:trPr>
        <w:tc>
          <w:tcPr>
            <w:tcW w:type="dxa" w:w="1871"/>
            <w:vAlign w:val="top"/>
          </w:tcPr>
          <w:p>
            <w:pPr>
              <w:spacing w:after="0" w:line="240" w:lineRule="auto"/>
            </w:pPr>
            <w:r>
              <w:rPr>
                <w:rFonts w:ascii="Times New Roman" w:hAnsi="Times New Roman"/>
                <w:sz w:val="16"/>
              </w:rPr>
              <w:t>4.5 s.100</w:t>
            </w:r>
          </w:p>
        </w:tc>
        <w:tc>
          <w:tcPr>
            <w:tcW w:type="dxa" w:w="3515"/>
            <w:vAlign w:val="top"/>
          </w:tcPr>
          <w:p>
            <w:pPr>
              <w:spacing w:after="0" w:line="240" w:lineRule="auto"/>
            </w:pPr>
            <w:r>
              <w:rPr>
                <w:rFonts w:ascii="Times New Roman" w:hAnsi="Times New Roman"/>
                <w:sz w:val="16"/>
              </w:rPr>
              <w:t>“İbn Mu‘âz ... (ö. 442/10509...”</w:t>
            </w:r>
          </w:p>
        </w:tc>
        <w:tc>
          <w:tcPr>
            <w:tcW w:type="dxa" w:w="1757"/>
            <w:vAlign w:val="top"/>
          </w:tcPr>
          <w:p>
            <w:pPr>
              <w:spacing w:after="0" w:line="240" w:lineRule="auto"/>
            </w:pPr>
            <w:r>
              <w:rPr>
                <w:rFonts w:ascii="Times New Roman" w:hAnsi="Times New Roman"/>
                <w:sz w:val="16"/>
              </w:rPr>
              <w:t>Bozuk tarih</w:t>
            </w:r>
          </w:p>
        </w:tc>
        <w:tc>
          <w:tcPr>
            <w:tcW w:type="dxa" w:w="3402"/>
            <w:vAlign w:val="top"/>
          </w:tcPr>
          <w:p>
            <w:pPr>
              <w:spacing w:after="0" w:line="240" w:lineRule="auto"/>
            </w:pPr>
            <w:r>
              <w:rPr>
                <w:rFonts w:ascii="Times New Roman" w:hAnsi="Times New Roman"/>
                <w:sz w:val="16"/>
              </w:rPr>
              <w:t>Doğrulama sonrası standart tarih.</w:t>
            </w:r>
          </w:p>
        </w:tc>
      </w:tr>
      <w:tr>
        <w:trPr>
          <w:cantSplit/>
          <w:cantSplit/>
        </w:trPr>
        <w:tc>
          <w:tcPr>
            <w:tcW w:type="dxa" w:w="1871"/>
            <w:vAlign w:val="top"/>
          </w:tcPr>
          <w:p>
            <w:pPr>
              <w:spacing w:after="0" w:line="240" w:lineRule="auto"/>
            </w:pPr>
            <w:r>
              <w:rPr>
                <w:rFonts w:ascii="Times New Roman" w:hAnsi="Times New Roman"/>
                <w:sz w:val="16"/>
              </w:rPr>
              <w:t>4.7 s.108</w:t>
            </w:r>
          </w:p>
        </w:tc>
        <w:tc>
          <w:tcPr>
            <w:tcW w:type="dxa" w:w="3515"/>
            <w:vAlign w:val="top"/>
          </w:tcPr>
          <w:p>
            <w:pPr>
              <w:spacing w:after="0" w:line="240" w:lineRule="auto"/>
            </w:pPr>
            <w:r>
              <w:rPr>
                <w:rFonts w:ascii="Times New Roman" w:hAnsi="Times New Roman"/>
                <w:sz w:val="16"/>
              </w:rPr>
              <w:t>“Mevlây Osman (?)”</w:t>
            </w:r>
          </w:p>
        </w:tc>
        <w:tc>
          <w:tcPr>
            <w:tcW w:type="dxa" w:w="1757"/>
            <w:vAlign w:val="top"/>
          </w:tcPr>
          <w:p>
            <w:pPr>
              <w:spacing w:after="0" w:line="240" w:lineRule="auto"/>
            </w:pPr>
            <w:r>
              <w:rPr>
                <w:rFonts w:ascii="Times New Roman" w:hAnsi="Times New Roman"/>
                <w:sz w:val="16"/>
              </w:rPr>
              <w:t>Belirsiz kişi</w:t>
            </w:r>
          </w:p>
        </w:tc>
        <w:tc>
          <w:tcPr>
            <w:tcW w:type="dxa" w:w="3402"/>
            <w:vAlign w:val="top"/>
          </w:tcPr>
          <w:p>
            <w:pPr>
              <w:spacing w:after="0" w:line="240" w:lineRule="auto"/>
            </w:pPr>
            <w:r>
              <w:rPr>
                <w:rFonts w:ascii="Times New Roman" w:hAnsi="Times New Roman"/>
                <w:sz w:val="16"/>
              </w:rPr>
              <w:t>Kaynak doğrulanmadan isim kullanılmamalı.</w:t>
            </w:r>
          </w:p>
        </w:tc>
      </w:tr>
      <w:tr>
        <w:trPr>
          <w:cantSplit/>
          <w:cantSplit/>
        </w:trPr>
        <w:tc>
          <w:tcPr>
            <w:tcW w:type="dxa" w:w="1871"/>
            <w:vAlign w:val="top"/>
          </w:tcPr>
          <w:p>
            <w:pPr>
              <w:spacing w:after="0" w:line="240" w:lineRule="auto"/>
            </w:pPr>
            <w:r>
              <w:rPr>
                <w:rFonts w:ascii="Times New Roman" w:hAnsi="Times New Roman"/>
                <w:sz w:val="16"/>
              </w:rPr>
              <w:t>4.7 s.110</w:t>
            </w:r>
          </w:p>
        </w:tc>
        <w:tc>
          <w:tcPr>
            <w:tcW w:type="dxa" w:w="3515"/>
            <w:vAlign w:val="top"/>
          </w:tcPr>
          <w:p>
            <w:pPr>
              <w:spacing w:after="0" w:line="240" w:lineRule="auto"/>
            </w:pPr>
            <w:r>
              <w:rPr>
                <w:rFonts w:ascii="Times New Roman" w:hAnsi="Times New Roman"/>
                <w:sz w:val="16"/>
              </w:rPr>
              <w:t>“Meclisin ... kontrol altına aldığını ortaya koymaktadır”</w:t>
            </w:r>
          </w:p>
        </w:tc>
        <w:tc>
          <w:tcPr>
            <w:tcW w:type="dxa" w:w="1757"/>
            <w:vAlign w:val="top"/>
          </w:tcPr>
          <w:p>
            <w:pPr>
              <w:spacing w:after="0" w:line="240" w:lineRule="auto"/>
            </w:pPr>
            <w:r>
              <w:rPr>
                <w:rFonts w:ascii="Times New Roman" w:hAnsi="Times New Roman"/>
                <w:sz w:val="16"/>
              </w:rPr>
              <w:t>Özne eksikliği</w:t>
            </w:r>
          </w:p>
        </w:tc>
        <w:tc>
          <w:tcPr>
            <w:tcW w:type="dxa" w:w="3402"/>
            <w:vAlign w:val="top"/>
          </w:tcPr>
          <w:p>
            <w:pPr>
              <w:spacing w:after="0" w:line="240" w:lineRule="auto"/>
            </w:pPr>
            <w:r>
              <w:rPr>
                <w:rFonts w:ascii="Times New Roman" w:hAnsi="Times New Roman"/>
                <w:sz w:val="16"/>
              </w:rPr>
              <w:t>“Meclisin ... kontrol altında tuttuğu anlaşılmaktadır.”</w:t>
            </w:r>
          </w:p>
        </w:tc>
      </w:tr>
    </w:tbl>
    <w:p>
      <w:pPr>
        <w:pStyle w:val="Compact"/>
      </w:pPr>
    </w:p>
    <w:p>
      <w:pPr/>
      <w:r>
        <w:t>Bunlara ek olarak kitapta kelime düzeyindeki mikro tashihler toplu bir son okuma gerektirir. Özellikle “de/da”, kesme işareti, çift boşluk, parantez, ölüm tarihi parantezleri ve Arapça/Türkçe yön karışımı otomatik arama + insan kontrolüyle temizlenmelidir.</w:t>
      </w:r>
    </w:p>
    <w:p>
      <w:pPr>
        <w:pStyle w:val="Heading1"/>
        <w:keepNext/>
        <w:keepLines/>
      </w:pPr>
      <w:r>
        <w:t>17. Üslup ve Tekrarlayan Kalıplar</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2835"/>
            <w:shd w:fill="D9E2F3"/>
            <w:vAlign w:val="center"/>
          </w:tcPr>
          <w:p>
            <w:r>
              <w:rPr>
                <w:rFonts w:ascii="Times New Roman" w:hAnsi="Times New Roman"/>
                <w:b/>
                <w:sz w:val="16"/>
              </w:rPr>
              <w:t>Kalıp</w:t>
            </w:r>
          </w:p>
        </w:tc>
        <w:tc>
          <w:tcPr>
            <w:tcW w:type="dxa" w:w="2268"/>
            <w:shd w:fill="D9E2F3"/>
            <w:vAlign w:val="center"/>
          </w:tcPr>
          <w:p>
            <w:r>
              <w:rPr>
                <w:rFonts w:ascii="Times New Roman" w:hAnsi="Times New Roman"/>
                <w:b/>
                <w:sz w:val="16"/>
              </w:rPr>
              <w:t>Yaklaşık gövde sıklığı</w:t>
            </w:r>
          </w:p>
        </w:tc>
        <w:tc>
          <w:tcPr>
            <w:tcW w:type="dxa" w:w="5669"/>
            <w:shd w:fill="D9E2F3"/>
            <w:vAlign w:val="center"/>
          </w:tcPr>
          <w:p>
            <w:r>
              <w:rPr>
                <w:rFonts w:ascii="Times New Roman" w:hAnsi="Times New Roman"/>
                <w:b/>
                <w:sz w:val="16"/>
              </w:rPr>
              <w:t>Değerlendirme</w:t>
            </w:r>
          </w:p>
        </w:tc>
      </w:tr>
      <w:tr>
        <w:trPr>
          <w:cantSplit/>
          <w:cantSplit/>
        </w:trPr>
        <w:tc>
          <w:tcPr>
            <w:tcW w:type="dxa" w:w="2835"/>
            <w:vAlign w:val="top"/>
          </w:tcPr>
          <w:p>
            <w:pPr>
              <w:spacing w:after="0" w:line="240" w:lineRule="auto"/>
            </w:pPr>
            <w:r>
              <w:rPr>
                <w:rFonts w:ascii="Times New Roman" w:hAnsi="Times New Roman"/>
                <w:sz w:val="16"/>
              </w:rPr>
              <w:t>değil</w:t>
            </w:r>
          </w:p>
        </w:tc>
        <w:tc>
          <w:tcPr>
            <w:tcW w:type="dxa" w:w="2268"/>
            <w:vAlign w:val="top"/>
          </w:tcPr>
          <w:p>
            <w:pPr>
              <w:spacing w:after="0" w:line="240" w:lineRule="auto"/>
            </w:pPr>
            <w:r>
              <w:rPr>
                <w:rFonts w:ascii="Times New Roman" w:hAnsi="Times New Roman"/>
                <w:sz w:val="16"/>
              </w:rPr>
              <w:t>213</w:t>
            </w:r>
          </w:p>
        </w:tc>
        <w:tc>
          <w:tcPr>
            <w:tcW w:type="dxa" w:w="5669"/>
            <w:vAlign w:val="top"/>
          </w:tcPr>
          <w:p>
            <w:pPr>
              <w:spacing w:after="0" w:line="240" w:lineRule="auto"/>
            </w:pPr>
            <w:r>
              <w:rPr>
                <w:rFonts w:ascii="Times New Roman" w:hAnsi="Times New Roman"/>
                <w:sz w:val="16"/>
              </w:rPr>
              <w:t>Kendisi hata değil; yakın cümlelerde negatif tanım dizileri azaltılmalı.</w:t>
            </w:r>
          </w:p>
        </w:tc>
      </w:tr>
      <w:tr>
        <w:trPr>
          <w:cantSplit/>
          <w:cantSplit/>
        </w:trPr>
        <w:tc>
          <w:tcPr>
            <w:tcW w:type="dxa" w:w="2835"/>
            <w:vAlign w:val="top"/>
          </w:tcPr>
          <w:p>
            <w:pPr>
              <w:spacing w:after="0" w:line="240" w:lineRule="auto"/>
            </w:pPr>
            <w:r>
              <w:rPr>
                <w:rFonts w:ascii="Times New Roman" w:hAnsi="Times New Roman"/>
                <w:sz w:val="16"/>
              </w:rPr>
              <w:t>değildir</w:t>
            </w:r>
          </w:p>
        </w:tc>
        <w:tc>
          <w:tcPr>
            <w:tcW w:type="dxa" w:w="2268"/>
            <w:vAlign w:val="top"/>
          </w:tcPr>
          <w:p>
            <w:pPr>
              <w:spacing w:after="0" w:line="240" w:lineRule="auto"/>
            </w:pPr>
            <w:r>
              <w:rPr>
                <w:rFonts w:ascii="Times New Roman" w:hAnsi="Times New Roman"/>
                <w:sz w:val="16"/>
              </w:rPr>
              <w:t>67</w:t>
            </w:r>
          </w:p>
        </w:tc>
        <w:tc>
          <w:tcPr>
            <w:tcW w:type="dxa" w:w="5669"/>
            <w:vAlign w:val="top"/>
          </w:tcPr>
          <w:p>
            <w:pPr>
              <w:spacing w:after="0" w:line="240" w:lineRule="auto"/>
            </w:pPr>
            <w:r>
              <w:rPr>
                <w:rFonts w:ascii="Times New Roman" w:hAnsi="Times New Roman"/>
                <w:sz w:val="16"/>
              </w:rPr>
              <w:t>Tanım paragraflarında olumlu tanımla çeşitlendirilmeli.</w:t>
            </w:r>
          </w:p>
        </w:tc>
      </w:tr>
      <w:tr>
        <w:trPr>
          <w:cantSplit/>
          <w:cantSplit/>
        </w:trPr>
        <w:tc>
          <w:tcPr>
            <w:tcW w:type="dxa" w:w="2835"/>
            <w:vAlign w:val="top"/>
          </w:tcPr>
          <w:p>
            <w:pPr>
              <w:spacing w:after="0" w:line="240" w:lineRule="auto"/>
            </w:pPr>
            <w:r>
              <w:rPr>
                <w:rFonts w:ascii="Times New Roman" w:hAnsi="Times New Roman"/>
                <w:sz w:val="16"/>
              </w:rPr>
              <w:t>sonuç olarak</w:t>
            </w:r>
          </w:p>
        </w:tc>
        <w:tc>
          <w:tcPr>
            <w:tcW w:type="dxa" w:w="2268"/>
            <w:vAlign w:val="top"/>
          </w:tcPr>
          <w:p>
            <w:pPr>
              <w:spacing w:after="0" w:line="240" w:lineRule="auto"/>
            </w:pPr>
            <w:r>
              <w:rPr>
                <w:rFonts w:ascii="Times New Roman" w:hAnsi="Times New Roman"/>
                <w:sz w:val="16"/>
              </w:rPr>
              <w:t>15</w:t>
            </w:r>
          </w:p>
        </w:tc>
        <w:tc>
          <w:tcPr>
            <w:tcW w:type="dxa" w:w="5669"/>
            <w:vAlign w:val="top"/>
          </w:tcPr>
          <w:p>
            <w:pPr>
              <w:spacing w:after="0" w:line="240" w:lineRule="auto"/>
            </w:pPr>
            <w:r>
              <w:rPr>
                <w:rFonts w:ascii="Times New Roman" w:hAnsi="Times New Roman"/>
                <w:sz w:val="16"/>
              </w:rPr>
              <w:t>Bölüm sonlarında formülaik tekrar görülenler değiştirilmeli.</w:t>
            </w:r>
          </w:p>
        </w:tc>
      </w:tr>
      <w:tr>
        <w:trPr>
          <w:cantSplit/>
          <w:cantSplit/>
        </w:trPr>
        <w:tc>
          <w:tcPr>
            <w:tcW w:type="dxa" w:w="2835"/>
            <w:vAlign w:val="top"/>
          </w:tcPr>
          <w:p>
            <w:pPr>
              <w:spacing w:after="0" w:line="240" w:lineRule="auto"/>
            </w:pPr>
            <w:r>
              <w:rPr>
                <w:rFonts w:ascii="Times New Roman" w:hAnsi="Times New Roman"/>
                <w:sz w:val="16"/>
              </w:rPr>
              <w:t>Bütün bu veriler…</w:t>
            </w:r>
          </w:p>
        </w:tc>
        <w:tc>
          <w:tcPr>
            <w:tcW w:type="dxa" w:w="2268"/>
            <w:vAlign w:val="top"/>
          </w:tcPr>
          <w:p>
            <w:pPr>
              <w:spacing w:after="0" w:line="240" w:lineRule="auto"/>
            </w:pPr>
            <w:r>
              <w:rPr>
                <w:rFonts w:ascii="Times New Roman" w:hAnsi="Times New Roman"/>
                <w:sz w:val="16"/>
              </w:rPr>
              <w:t>4</w:t>
            </w:r>
          </w:p>
        </w:tc>
        <w:tc>
          <w:tcPr>
            <w:tcW w:type="dxa" w:w="5669"/>
            <w:vAlign w:val="top"/>
          </w:tcPr>
          <w:p>
            <w:pPr>
              <w:spacing w:after="0" w:line="240" w:lineRule="auto"/>
            </w:pPr>
            <w:r>
              <w:rPr>
                <w:rFonts w:ascii="Times New Roman" w:hAnsi="Times New Roman"/>
                <w:sz w:val="16"/>
              </w:rPr>
              <w:t>Özellikle aynı bölüm içinde tekrar edenler doğal geçişle değiştirilmeli.</w:t>
            </w:r>
          </w:p>
        </w:tc>
      </w:tr>
      <w:tr>
        <w:trPr>
          <w:cantSplit/>
          <w:cantSplit/>
        </w:trPr>
        <w:tc>
          <w:tcPr>
            <w:tcW w:type="dxa" w:w="2835"/>
            <w:vAlign w:val="top"/>
          </w:tcPr>
          <w:p>
            <w:pPr>
              <w:spacing w:after="0" w:line="240" w:lineRule="auto"/>
            </w:pPr>
            <w:r>
              <w:rPr>
                <w:rFonts w:ascii="Times New Roman" w:hAnsi="Times New Roman"/>
                <w:sz w:val="16"/>
              </w:rPr>
              <w:t>açıkça ortaya koymaktadır</w:t>
            </w:r>
          </w:p>
        </w:tc>
        <w:tc>
          <w:tcPr>
            <w:tcW w:type="dxa" w:w="2268"/>
            <w:vAlign w:val="top"/>
          </w:tcPr>
          <w:p>
            <w:pPr>
              <w:spacing w:after="0" w:line="240" w:lineRule="auto"/>
            </w:pPr>
            <w:r>
              <w:rPr>
                <w:rFonts w:ascii="Times New Roman" w:hAnsi="Times New Roman"/>
                <w:sz w:val="16"/>
              </w:rPr>
              <w:t>7</w:t>
            </w:r>
          </w:p>
        </w:tc>
        <w:tc>
          <w:tcPr>
            <w:tcW w:type="dxa" w:w="5669"/>
            <w:vAlign w:val="top"/>
          </w:tcPr>
          <w:p>
            <w:pPr>
              <w:spacing w:after="0" w:line="240" w:lineRule="auto"/>
            </w:pPr>
            <w:r>
              <w:rPr>
                <w:rFonts w:ascii="Times New Roman" w:hAnsi="Times New Roman"/>
                <w:sz w:val="16"/>
              </w:rPr>
              <w:t>Kanıt düzeyini yükseltiyor; bağlama özgü daha ölçülü fiiller seçilmeli.</w:t>
            </w:r>
          </w:p>
        </w:tc>
      </w:tr>
      <w:tr>
        <w:trPr>
          <w:cantSplit/>
          <w:cantSplit/>
        </w:trPr>
        <w:tc>
          <w:tcPr>
            <w:tcW w:type="dxa" w:w="2835"/>
            <w:vAlign w:val="top"/>
          </w:tcPr>
          <w:p>
            <w:pPr>
              <w:spacing w:after="0" w:line="240" w:lineRule="auto"/>
            </w:pPr>
            <w:r>
              <w:rPr>
                <w:rFonts w:ascii="Times New Roman" w:hAnsi="Times New Roman"/>
                <w:sz w:val="16"/>
              </w:rPr>
              <w:t>klasik</w:t>
            </w:r>
          </w:p>
        </w:tc>
        <w:tc>
          <w:tcPr>
            <w:tcW w:type="dxa" w:w="2268"/>
            <w:vAlign w:val="top"/>
          </w:tcPr>
          <w:p>
            <w:pPr>
              <w:spacing w:after="0" w:line="240" w:lineRule="auto"/>
            </w:pPr>
            <w:r>
              <w:rPr>
                <w:rFonts w:ascii="Times New Roman" w:hAnsi="Times New Roman"/>
                <w:sz w:val="16"/>
              </w:rPr>
              <w:t>46</w:t>
            </w:r>
          </w:p>
        </w:tc>
        <w:tc>
          <w:tcPr>
            <w:tcW w:type="dxa" w:w="5669"/>
            <w:vAlign w:val="top"/>
          </w:tcPr>
          <w:p>
            <w:pPr>
              <w:spacing w:after="0" w:line="240" w:lineRule="auto"/>
            </w:pPr>
            <w:r>
              <w:rPr>
                <w:rFonts w:ascii="Times New Roman" w:hAnsi="Times New Roman"/>
                <w:sz w:val="16"/>
              </w:rPr>
              <w:t>Belirsiz kullanımlarda “erken dönem kaynakları / resm literatürü / kırâat literatürü / sonraki müellifler” denmeli.</w:t>
            </w:r>
          </w:p>
        </w:tc>
      </w:tr>
      <w:tr>
        <w:trPr>
          <w:cantSplit/>
          <w:cantSplit/>
        </w:trPr>
        <w:tc>
          <w:tcPr>
            <w:tcW w:type="dxa" w:w="2835"/>
            <w:vAlign w:val="top"/>
          </w:tcPr>
          <w:p>
            <w:pPr>
              <w:spacing w:after="0" w:line="240" w:lineRule="auto"/>
            </w:pPr>
            <w:r>
              <w:rPr>
                <w:rFonts w:ascii="Times New Roman" w:hAnsi="Times New Roman"/>
                <w:sz w:val="16"/>
              </w:rPr>
              <w:t>Nitekim</w:t>
            </w:r>
          </w:p>
        </w:tc>
        <w:tc>
          <w:tcPr>
            <w:tcW w:type="dxa" w:w="2268"/>
            <w:vAlign w:val="top"/>
          </w:tcPr>
          <w:p>
            <w:pPr>
              <w:spacing w:after="0" w:line="240" w:lineRule="auto"/>
            </w:pPr>
            <w:r>
              <w:rPr>
                <w:rFonts w:ascii="Times New Roman" w:hAnsi="Times New Roman"/>
                <w:sz w:val="16"/>
              </w:rPr>
              <w:t>91</w:t>
            </w:r>
          </w:p>
        </w:tc>
        <w:tc>
          <w:tcPr>
            <w:tcW w:type="dxa" w:w="5669"/>
            <w:vAlign w:val="top"/>
          </w:tcPr>
          <w:p>
            <w:pPr>
              <w:spacing w:after="0" w:line="240" w:lineRule="auto"/>
            </w:pPr>
            <w:r>
              <w:rPr>
                <w:rFonts w:ascii="Times New Roman" w:hAnsi="Times New Roman"/>
                <w:sz w:val="16"/>
              </w:rPr>
              <w:t>Yakın paragraflarda yüksek tekrar; giriş bağlacı çeşitlendirilmeli.</w:t>
            </w:r>
          </w:p>
        </w:tc>
      </w:tr>
      <w:tr>
        <w:trPr>
          <w:cantSplit/>
          <w:cantSplit/>
        </w:trPr>
        <w:tc>
          <w:tcPr>
            <w:tcW w:type="dxa" w:w="2835"/>
            <w:vAlign w:val="top"/>
          </w:tcPr>
          <w:p>
            <w:pPr>
              <w:spacing w:after="0" w:line="240" w:lineRule="auto"/>
            </w:pPr>
            <w:r>
              <w:rPr>
                <w:rFonts w:ascii="Times New Roman" w:hAnsi="Times New Roman"/>
                <w:sz w:val="16"/>
              </w:rPr>
              <w:t>Dolayısıyla</w:t>
            </w:r>
          </w:p>
        </w:tc>
        <w:tc>
          <w:tcPr>
            <w:tcW w:type="dxa" w:w="2268"/>
            <w:vAlign w:val="top"/>
          </w:tcPr>
          <w:p>
            <w:pPr>
              <w:spacing w:after="0" w:line="240" w:lineRule="auto"/>
            </w:pPr>
            <w:r>
              <w:rPr>
                <w:rFonts w:ascii="Times New Roman" w:hAnsi="Times New Roman"/>
                <w:sz w:val="16"/>
              </w:rPr>
              <w:t>54</w:t>
            </w:r>
          </w:p>
        </w:tc>
        <w:tc>
          <w:tcPr>
            <w:tcW w:type="dxa" w:w="5669"/>
            <w:vAlign w:val="top"/>
          </w:tcPr>
          <w:p>
            <w:pPr>
              <w:spacing w:after="0" w:line="240" w:lineRule="auto"/>
            </w:pPr>
            <w:r>
              <w:rPr>
                <w:rFonts w:ascii="Times New Roman" w:hAnsi="Times New Roman"/>
                <w:sz w:val="16"/>
              </w:rPr>
              <w:t>Nedenselliği gereksiz kuvvetlendirdiği yerler özellikle kontrol edilmeli.</w:t>
            </w:r>
          </w:p>
        </w:tc>
      </w:tr>
      <w:tr>
        <w:trPr>
          <w:cantSplit/>
          <w:cantSplit/>
        </w:trPr>
        <w:tc>
          <w:tcPr>
            <w:tcW w:type="dxa" w:w="2835"/>
            <w:vAlign w:val="top"/>
          </w:tcPr>
          <w:p>
            <w:pPr>
              <w:spacing w:after="0" w:line="240" w:lineRule="auto"/>
            </w:pPr>
            <w:r>
              <w:rPr>
                <w:rFonts w:ascii="Times New Roman" w:hAnsi="Times New Roman"/>
                <w:sz w:val="16"/>
              </w:rPr>
              <w:t>göstermektedir</w:t>
            </w:r>
          </w:p>
        </w:tc>
        <w:tc>
          <w:tcPr>
            <w:tcW w:type="dxa" w:w="2268"/>
            <w:vAlign w:val="top"/>
          </w:tcPr>
          <w:p>
            <w:pPr>
              <w:spacing w:after="0" w:line="240" w:lineRule="auto"/>
            </w:pPr>
            <w:r>
              <w:rPr>
                <w:rFonts w:ascii="Times New Roman" w:hAnsi="Times New Roman"/>
                <w:sz w:val="16"/>
              </w:rPr>
              <w:t>127</w:t>
            </w:r>
          </w:p>
        </w:tc>
        <w:tc>
          <w:tcPr>
            <w:tcW w:type="dxa" w:w="5669"/>
            <w:vAlign w:val="top"/>
          </w:tcPr>
          <w:p>
            <w:pPr>
              <w:spacing w:after="0" w:line="240" w:lineRule="auto"/>
            </w:pPr>
            <w:r>
              <w:rPr>
                <w:rFonts w:ascii="Times New Roman" w:hAnsi="Times New Roman"/>
                <w:sz w:val="16"/>
              </w:rPr>
              <w:t>Sürekli aynı sonuç fiili; kanıt türüne göre “işaret eder, destekler, aktarır, düşündürür, kaydeder” ayrımı yapılmalı.</w:t>
            </w:r>
          </w:p>
        </w:tc>
      </w:tr>
      <w:tr>
        <w:trPr>
          <w:cantSplit/>
          <w:cantSplit/>
        </w:trPr>
        <w:tc>
          <w:tcPr>
            <w:tcW w:type="dxa" w:w="2835"/>
            <w:vAlign w:val="top"/>
          </w:tcPr>
          <w:p>
            <w:pPr>
              <w:spacing w:after="0" w:line="240" w:lineRule="auto"/>
            </w:pPr>
            <w:r>
              <w:rPr>
                <w:rFonts w:ascii="Times New Roman" w:hAnsi="Times New Roman"/>
                <w:sz w:val="16"/>
              </w:rPr>
              <w:t>ortaya koymaktadır</w:t>
            </w:r>
          </w:p>
        </w:tc>
        <w:tc>
          <w:tcPr>
            <w:tcW w:type="dxa" w:w="2268"/>
            <w:vAlign w:val="top"/>
          </w:tcPr>
          <w:p>
            <w:pPr>
              <w:spacing w:after="0" w:line="240" w:lineRule="auto"/>
            </w:pPr>
            <w:r>
              <w:rPr>
                <w:rFonts w:ascii="Times New Roman" w:hAnsi="Times New Roman"/>
                <w:sz w:val="16"/>
              </w:rPr>
              <w:t>42</w:t>
            </w:r>
          </w:p>
        </w:tc>
        <w:tc>
          <w:tcPr>
            <w:tcW w:type="dxa" w:w="5669"/>
            <w:vAlign w:val="top"/>
          </w:tcPr>
          <w:p>
            <w:pPr>
              <w:spacing w:after="0" w:line="240" w:lineRule="auto"/>
            </w:pPr>
            <w:r>
              <w:rPr>
                <w:rFonts w:ascii="Times New Roman" w:hAnsi="Times New Roman"/>
                <w:sz w:val="16"/>
              </w:rPr>
              <w:t>Aşırı kesinlik ve formül etkisi; bağlam bazlı düzeltme gerekli.</w:t>
            </w:r>
          </w:p>
        </w:tc>
      </w:tr>
    </w:tbl>
    <w:p>
      <w:pPr>
        <w:pStyle w:val="Compact"/>
      </w:pPr>
    </w:p>
    <w:p>
      <w:pPr/>
      <w:r>
        <w:t>“-maktadır/-mektedir” akademik Türkçede meşrudur; bu rapor bunların topluca kaldırılmasını önermemektedir. Sorun, aynı paragrafta art arda “göstermektedir / ortaya koymaktadır / anlaşılmaktadır” zincirlerinin metni mekanikleştirmesidir.</w:t>
      </w:r>
    </w:p>
    <w:p>
      <w:pPr>
        <w:pStyle w:val="Heading1"/>
        <w:keepNext/>
        <w:keepLines/>
      </w:pPr>
      <w:r>
        <w:t>18. Arapça Metin ve Dizgi</w:t>
      </w:r>
    </w:p>
    <w:p>
      <w:pPr/>
      <w:r>
        <w:t>OOXML düzeyindeki teknik taramada 60 gövde paragrafında Arapça karakter tespit edildi. Bu paragrafların hiçbirinde paragraf düzeyinde w:bidi ayarı yoktur. Arapça run’ların RTL niteliği vardır; ancak Arapça içeren 53 dipnotlu paragrafta dipnot referans run’larından yalnızca 1’i RTL işaretlidir. Bu yapı Word sürümü, font ve satır kırılması değiştiğinde dipnot rakamının Arapça ifadenin görsel olarak yanlış tarafına sıçramasına elverişlidir.</w:t>
      </w:r>
    </w:p>
    <w:p>
      <w:pPr>
        <w:pStyle w:val="Heading2"/>
        <w:keepNext/>
        <w:keepLines/>
      </w:pPr>
      <w:r>
        <w:t>ARP-01. Arapça örneklerde dipnot referansı RTL run olarak standardize edilmemiş</w:t>
      </w:r>
    </w:p>
    <w:p>
      <w:pPr/>
      <w:r>
        <w:rPr>
          <w:b/>
        </w:rPr>
        <w:t xml:space="preserve">Kategori: </w:t>
      </w:r>
      <w:r>
        <w:t>Arapça / Dizgi / Teknik</w:t>
      </w:r>
    </w:p>
    <w:p>
      <w:pPr/>
      <w:r>
        <w:rPr>
          <w:b/>
        </w:rPr>
        <w:t xml:space="preserve">Önem düzeyi: </w:t>
      </w:r>
      <w:r>
        <w:t>Yüksek</w:t>
      </w:r>
    </w:p>
    <w:p>
      <w:pPr/>
      <w:r>
        <w:rPr>
          <w:b/>
        </w:rPr>
        <w:t xml:space="preserve">Yer: </w:t>
      </w:r>
      <w:r>
        <w:t>Kitap boyunca 53 Arapça + dipnot referanslı paragraf</w:t>
      </w:r>
    </w:p>
    <w:p>
      <w:pPr>
        <w:pStyle w:val="IssueQuote"/>
      </w:pPr>
      <w:r>
        <w:t>“التابوت ... [dipnot rakamı]”</w:t>
      </w:r>
    </w:p>
    <w:p>
      <w:pPr/>
      <w:r>
        <w:rPr>
          <w:b/>
        </w:rPr>
        <w:t xml:space="preserve">Sorun: </w:t>
      </w:r>
      <w:r>
        <w:t>Kullanıcının “dipnot rakamı Arapça kelime veya âyetin sağında olmalı” talebi mevcut OOXML yapısında güvenli değildir. Belgenin tam sayfa render akışı bu ortamda aktif TOC/Zotero alanları nedeniyle kararlı tamamlanamadığından nihai görsel konum her örnekte doğrulanamamıştır; yapısal risk ise açıktır.</w:t>
      </w:r>
    </w:p>
    <w:p>
      <w:pPr/>
      <w:r>
        <w:rPr>
          <w:b/>
        </w:rPr>
        <w:t xml:space="preserve">Önerilen düzeltme: </w:t>
      </w:r>
      <w:r>
        <w:t>Arapça örnekler için ayrı bir “Arapça Metin” karakter/paragraf stili oluşturulmalı; Arapça run’lar ve bunlara bağlı dipnot referans run’ları RTL yapılmalı, paragrafın bidi/sağ hizası bağlama göre sabitlenmeli ve nihai PDF provasında her örnek gözle kontrol edilmelidir.</w:t>
      </w:r>
    </w:p>
    <w:p>
      <w:pPr>
        <w:pStyle w:val="Heading2"/>
        <w:keepNext/>
        <w:keepLines/>
      </w:pPr>
      <w:r>
        <w:t>ARP-02. Arapça örneklerin LTR paragrafla karışması satır bölünmesi riski yaratıyor</w:t>
      </w:r>
    </w:p>
    <w:p>
      <w:pPr/>
      <w:r>
        <w:rPr>
          <w:b/>
        </w:rPr>
        <w:t xml:space="preserve">Kategori: </w:t>
      </w:r>
      <w:r>
        <w:t>Arapça / Teknik</w:t>
      </w:r>
    </w:p>
    <w:p>
      <w:pPr/>
      <w:r>
        <w:rPr>
          <w:b/>
        </w:rPr>
        <w:t xml:space="preserve">Önem düzeyi: </w:t>
      </w:r>
      <w:r>
        <w:t>Orta</w:t>
      </w:r>
    </w:p>
    <w:p>
      <w:pPr/>
      <w:r>
        <w:rPr>
          <w:b/>
        </w:rPr>
        <w:t xml:space="preserve">Yer: </w:t>
      </w:r>
      <w:r>
        <w:t>Özellikle uzun âyet/kelime listeleri, 3.1–3.5 ve 4.5</w:t>
      </w:r>
    </w:p>
    <w:p>
      <w:pPr>
        <w:pStyle w:val="IssueQuote"/>
      </w:pPr>
      <w:r>
        <w:t>“Uzun Türkçe açıklama içinde Arapça kelime + parantez + dipnot + Latin metin aynı paragrafta kullanılmaktadır.”</w:t>
      </w:r>
    </w:p>
    <w:p>
      <w:pPr/>
      <w:r>
        <w:rPr>
          <w:b/>
        </w:rPr>
        <w:t xml:space="preserve">Sorun: </w:t>
      </w:r>
      <w:r>
        <w:t>Bidi algoritması noktalama ve dipnot işaretlerinin sırasını bozabilir. Uzun örneklerde Arapça ifade ayrı satıra alınmalıdır.</w:t>
      </w:r>
    </w:p>
    <w:p>
      <w:pPr/>
      <w:r>
        <w:rPr>
          <w:b/>
        </w:rPr>
        <w:t xml:space="preserve">Önerilen düzeltme: </w:t>
      </w:r>
      <w:r>
        <w:t>Uzun Arapça örnekler ayrı sağa hizalı paragrafta; Türkçe açıklama ayrı LTR paragrafta verilmelidir. Kısa inline örneklerde Arapça run ve dipnot run aynı RTL yön grubunda tutulmalıdır.</w:t>
      </w:r>
    </w:p>
    <w:p>
      <w:pPr>
        <w:pStyle w:val="Heading1"/>
        <w:keepNext/>
        <w:keepLines/>
      </w:pPr>
      <w:r>
        <w:t>19. Başlıklar, İçindekiler ve Word Yapısı</w:t>
      </w:r>
    </w:p>
    <w:p>
      <w:pPr>
        <w:pStyle w:val="Heading2"/>
        <w:keepNext/>
        <w:keepLines/>
      </w:pPr>
      <w:r>
        <w:t>WRD-01. Bütün doğrudan gövde paragrafları gerçek Heading hiyerarşisine bağlı değil</w:t>
      </w:r>
    </w:p>
    <w:p>
      <w:pPr/>
      <w:r>
        <w:rPr>
          <w:b/>
        </w:rPr>
        <w:t xml:space="preserve">Kategori: </w:t>
      </w:r>
      <w:r>
        <w:t>Word / Teknik</w:t>
      </w:r>
    </w:p>
    <w:p>
      <w:pPr/>
      <w:r>
        <w:rPr>
          <w:b/>
        </w:rPr>
        <w:t xml:space="preserve">Önem düzeyi: </w:t>
      </w:r>
      <w:r>
        <w:t>Kritik</w:t>
      </w:r>
    </w:p>
    <w:p>
      <w:pPr/>
      <w:r>
        <w:rPr>
          <w:b/>
        </w:rPr>
        <w:t xml:space="preserve">Yer: </w:t>
      </w:r>
      <w:r>
        <w:t>Tüm belge</w:t>
      </w:r>
    </w:p>
    <w:p>
      <w:pPr>
        <w:pStyle w:val="IssueQuote"/>
      </w:pPr>
      <w:r>
        <w:t>“BİRİNCİ BÖLÜM / RESM-İ MUSHAF’IN TARİHSEL OLUŞUMU... / alt başlıklar görsel biçimle ayrılmış; gerçek Heading hiyerarşisi güvenilir değildir.”</w:t>
      </w:r>
    </w:p>
    <w:p>
      <w:pPr/>
      <w:r>
        <w:rPr>
          <w:b/>
        </w:rPr>
        <w:t xml:space="preserve">Sorun: </w:t>
      </w:r>
      <w:r>
        <w:t>OOXML taramasında doğrudan gövde paragraflarının tamamı temel paragraf düzeyinde görünmektedir. Bu, İçindekiler alanını kırılgan hâle getirir, yayınevi şablonuna aktarımı ve erişilebilirlik/navigasyonu bozar. Önceki raporda bazı başlıkların Heading 1 olduğu belirtilmişken güncel dosyada hiyerarşinin tamamen kaybolması “düzeltilirken yeni sorun oluştuğu”na işaret eder.</w:t>
      </w:r>
    </w:p>
    <w:p>
      <w:pPr/>
      <w:r>
        <w:rPr>
          <w:b/>
        </w:rPr>
        <w:t xml:space="preserve">Önerilen düzeltme: </w:t>
      </w:r>
      <w:r>
        <w:t>“Bölüm Etiketi” için özel stil; ana bölüm adı için Heading 1; 1.1 türü alt başlık için Heading 2; 1.1.1 için Heading 3 uygulanmalı. Önsöz, Giriş, Sonuç ve Kaynakça aynı üst düzey stil mantığına bağlanmalıdır.</w:t>
      </w:r>
    </w:p>
    <w:p>
      <w:pPr>
        <w:pStyle w:val="Heading2"/>
        <w:keepNext/>
        <w:keepLines/>
      </w:pPr>
      <w:r>
        <w:t>WRD-02. İçindekiler uzun başlıklarda satır ve sayfa numarası kırıyor</w:t>
      </w:r>
    </w:p>
    <w:p>
      <w:pPr/>
      <w:r>
        <w:rPr>
          <w:b/>
        </w:rPr>
        <w:t xml:space="preserve">Kategori: </w:t>
      </w:r>
      <w:r>
        <w:t>İçindekiler / Dizgi</w:t>
      </w:r>
    </w:p>
    <w:p>
      <w:pPr/>
      <w:r>
        <w:rPr>
          <w:b/>
        </w:rPr>
        <w:t xml:space="preserve">Önem düzeyi: </w:t>
      </w:r>
      <w:r>
        <w:t>Yüksek</w:t>
      </w:r>
    </w:p>
    <w:p>
      <w:pPr/>
      <w:r>
        <w:rPr>
          <w:b/>
        </w:rPr>
        <w:t xml:space="preserve">Yer: </w:t>
      </w:r>
      <w:r>
        <w:t>İçindekiler s.i–ii</w:t>
      </w:r>
    </w:p>
    <w:p>
      <w:pPr>
        <w:pStyle w:val="IssueQuote"/>
      </w:pPr>
      <w:r>
        <w:t>“1.9.2, 3.10, 4.5 ve 4.6 gibi uzun başlıklar birkaç satıra bölünmekte; bazı sayfa numaraları metinden kopmaktadır.”</w:t>
      </w:r>
    </w:p>
    <w:p>
      <w:pPr/>
      <w:r>
        <w:rPr>
          <w:b/>
        </w:rPr>
        <w:t xml:space="preserve">Sorun: </w:t>
      </w:r>
      <w:r>
        <w:t>Başlık uzunluğu ve TOC sekme/girinti ayarları birlikte sorun çıkarır.</w:t>
      </w:r>
    </w:p>
    <w:p>
      <w:pPr/>
      <w:r>
        <w:rPr>
          <w:b/>
        </w:rPr>
        <w:t xml:space="preserve">Önerilen düzeltme: </w:t>
      </w:r>
      <w:r>
        <w:t>Önce başlıklar akademik olarak kısaltılmalı; ardından TOC stillerinde sağ sekme durağı ve noktalı kılavuz çizgisi ayarlanmalı. Nihai sayfa düzeninden sonra alanlar yeniden güncellenmelidir.</w:t>
      </w:r>
    </w:p>
    <w:p>
      <w:pPr>
        <w:pStyle w:val="Heading2"/>
        <w:keepNext/>
        <w:keepLines/>
      </w:pPr>
      <w:r>
        <w:t>WRD-03. Aktif Zotero alanları çalışma dosyasında yararlı, teslim kopyasında riskli</w:t>
      </w:r>
    </w:p>
    <w:p>
      <w:pPr/>
      <w:r>
        <w:rPr>
          <w:b/>
        </w:rPr>
        <w:t xml:space="preserve">Kategori: </w:t>
      </w:r>
      <w:r>
        <w:t>Word / Zotero</w:t>
      </w:r>
    </w:p>
    <w:p>
      <w:pPr/>
      <w:r>
        <w:rPr>
          <w:b/>
        </w:rPr>
        <w:t xml:space="preserve">Önem düzeyi: </w:t>
      </w:r>
      <w:r>
        <w:t>Orta</w:t>
      </w:r>
    </w:p>
    <w:p>
      <w:pPr/>
      <w:r>
        <w:rPr>
          <w:b/>
        </w:rPr>
        <w:t xml:space="preserve">Yer: </w:t>
      </w:r>
      <w:r>
        <w:t>Dipnotlar ve kaynakça</w:t>
      </w:r>
    </w:p>
    <w:p>
      <w:pPr>
        <w:pStyle w:val="IssueQuote"/>
      </w:pPr>
      <w:r>
        <w:t>“Belgede yüzlerce Zotero alanı ve TOC/PAGEREF alanı bulunmaktadır.”</w:t>
      </w:r>
    </w:p>
    <w:p>
      <w:pPr/>
      <w:r>
        <w:rPr>
          <w:b/>
        </w:rPr>
        <w:t xml:space="preserve">Sorun: </w:t>
      </w:r>
      <w:r>
        <w:t>Ana çalışma dosyasında alanların korunması doğrudur; yayınevine gidecek teslim kopyasında alan kodları, sürüm uyuşmazlığı veya otomatik yenilenme nedeniyle biçim kayabilir.</w:t>
      </w:r>
    </w:p>
    <w:p>
      <w:pPr/>
      <w:r>
        <w:rPr>
          <w:b/>
        </w:rPr>
        <w:t xml:space="preserve">Önerilen düzeltme: </w:t>
      </w:r>
      <w:r>
        <w:t>Aktif alanlı ana dosya arşivlenmeli. Yayınevi teslimi için ayrı bir kopya oluşturulmalı; son kaynakça/dipnot kontrolünden sonra Zotero alanları düz metne dönüştürülmeli ve TOC/page reference alanları son kez güncellenmelidir.</w:t>
      </w:r>
    </w:p>
    <w:p>
      <w:pPr>
        <w:pStyle w:val="Heading2"/>
        <w:keepNext/>
        <w:keepLines/>
      </w:pPr>
      <w:r>
        <w:t>WRD-04. Yazar/redaktör notları “yorum” değil, doğrudan metin içinde kırmızı içerik olarak kalmış</w:t>
      </w:r>
    </w:p>
    <w:p>
      <w:pPr/>
      <w:r>
        <w:rPr>
          <w:b/>
        </w:rPr>
        <w:t xml:space="preserve">Kategori: </w:t>
      </w:r>
      <w:r>
        <w:t>Word / Teknik</w:t>
      </w:r>
    </w:p>
    <w:p>
      <w:pPr/>
      <w:r>
        <w:rPr>
          <w:b/>
        </w:rPr>
        <w:t xml:space="preserve">Önem düzeyi: </w:t>
      </w:r>
      <w:r>
        <w:t>Kritik</w:t>
      </w:r>
    </w:p>
    <w:p>
      <w:pPr/>
      <w:r>
        <w:rPr>
          <w:b/>
        </w:rPr>
        <w:t xml:space="preserve">Yer: </w:t>
      </w:r>
      <w:r>
        <w:t>184 kırmızı içerikli doğrudan gövde paragrafı</w:t>
      </w:r>
    </w:p>
    <w:p>
      <w:pPr>
        <w:pStyle w:val="IssueQuote"/>
      </w:pPr>
      <w:r>
        <w:t>“(bu maddeyi ikinci maddeye yedirecektiniz) / (Tâberî’nin ölüm tarihi daha önce geçti mi bakılabilir mi) / (?)”</w:t>
      </w:r>
    </w:p>
    <w:p>
      <w:pPr/>
      <w:r>
        <w:rPr>
          <w:b/>
        </w:rPr>
        <w:t xml:space="preserve">Sorun: </w:t>
      </w:r>
      <w:r>
        <w:t>Kırmızı renkli işaretlenmiş çalışma notları Word yorum sistemi dışında doğrudan ana metnin parçasıdır. Renk kaldırılırsa notlar fark edilmeden basılabilir.</w:t>
      </w:r>
    </w:p>
    <w:p>
      <w:pPr/>
      <w:r>
        <w:rPr>
          <w:b/>
        </w:rPr>
        <w:t xml:space="preserve">Önerilen düzeltme: </w:t>
      </w:r>
      <w:r>
        <w:t>Nihai teslimden önce kırmızı metinler üç sınıfa ayrılmalı: (1) gerçek kitap metni, (2) yazarın karar vereceği kelime/üslup önerisi, (3) çalışma notu. Üçüncü sınıf tamamen silinmeli; ikinci sınıf yazar kararıyla kabul/reddedilmelidir.</w:t>
      </w:r>
    </w:p>
    <w:p>
      <w:pPr>
        <w:pStyle w:val="Heading2"/>
        <w:keepNext/>
        <w:keepLines/>
      </w:pPr>
      <w:r>
        <w:t>19.5. Tespit edilen yayıma açık çalışma notları / belirsiz kayıtlar</w:t>
      </w:r>
    </w:p>
    <w:tbl>
      <w:tblPr>
        <w:tblStyle w:val="TableGrid"/>
        <w:tblW w:type="auto" w:w="0"/>
        <w:jc w:val="center"/>
        <w:tblLook w:firstColumn="1" w:firstRow="1" w:lastColumn="0" w:lastRow="0" w:noHBand="0" w:noVBand="1" w:val="04A0"/>
      </w:tblPr>
      <w:tblGrid>
        <w:gridCol w:w="4844"/>
        <w:gridCol w:w="4844"/>
      </w:tblGrid>
      <w:tr>
        <w:trPr>
          <w:cantSplit/>
          <w:cantSplit/>
        </w:trPr>
        <w:tc>
          <w:tcPr>
            <w:tcW w:type="dxa" w:w="1701"/>
            <w:shd w:fill="D9E2F3"/>
            <w:vAlign w:val="center"/>
          </w:tcPr>
          <w:p>
            <w:r>
              <w:rPr>
                <w:rFonts w:ascii="Times New Roman" w:hAnsi="Times New Roman"/>
                <w:b/>
                <w:sz w:val="16"/>
              </w:rPr>
              <w:t>Yer</w:t>
            </w:r>
          </w:p>
        </w:tc>
        <w:tc>
          <w:tcPr>
            <w:tcW w:type="dxa" w:w="7937"/>
            <w:shd w:fill="D9E2F3"/>
            <w:vAlign w:val="center"/>
          </w:tcPr>
          <w:p>
            <w:r>
              <w:rPr>
                <w:rFonts w:ascii="Times New Roman" w:hAnsi="Times New Roman"/>
                <w:b/>
                <w:sz w:val="16"/>
              </w:rPr>
              <w:t>Metinde kalan not/belirsizlik</w:t>
            </w:r>
          </w:p>
        </w:tc>
      </w:tr>
      <w:tr>
        <w:trPr>
          <w:cantSplit/>
          <w:cantSplit/>
        </w:trPr>
        <w:tc>
          <w:tcPr>
            <w:tcW w:type="dxa" w:w="1701"/>
            <w:vAlign w:val="top"/>
          </w:tcPr>
          <w:p>
            <w:pPr>
              <w:spacing w:after="0" w:line="240" w:lineRule="auto"/>
            </w:pPr>
            <w:r>
              <w:rPr>
                <w:rFonts w:ascii="Times New Roman" w:hAnsi="Times New Roman"/>
                <w:sz w:val="16"/>
              </w:rPr>
              <w:t>s.9</w:t>
            </w:r>
          </w:p>
        </w:tc>
        <w:tc>
          <w:tcPr>
            <w:tcW w:type="dxa" w:w="7937"/>
            <w:vAlign w:val="top"/>
          </w:tcPr>
          <w:p>
            <w:pPr>
              <w:spacing w:after="0" w:line="240" w:lineRule="auto"/>
            </w:pPr>
            <w:r>
              <w:rPr>
                <w:rFonts w:ascii="Times New Roman" w:hAnsi="Times New Roman"/>
                <w:sz w:val="16"/>
              </w:rPr>
              <w:t>Varaka b. Nevfel’dir [(ö. 610 (?)].</w:t>
            </w:r>
          </w:p>
        </w:tc>
      </w:tr>
      <w:tr>
        <w:trPr>
          <w:cantSplit/>
          <w:cantSplit/>
        </w:trPr>
        <w:tc>
          <w:tcPr>
            <w:tcW w:type="dxa" w:w="1701"/>
            <w:vAlign w:val="top"/>
          </w:tcPr>
          <w:p>
            <w:pPr>
              <w:spacing w:after="0" w:line="240" w:lineRule="auto"/>
            </w:pPr>
            <w:r>
              <w:rPr>
                <w:rFonts w:ascii="Times New Roman" w:hAnsi="Times New Roman"/>
                <w:sz w:val="16"/>
              </w:rPr>
              <w:t>s.11</w:t>
            </w:r>
          </w:p>
        </w:tc>
        <w:tc>
          <w:tcPr>
            <w:tcW w:type="dxa" w:w="7937"/>
            <w:vAlign w:val="top"/>
          </w:tcPr>
          <w:p>
            <w:pPr>
              <w:spacing w:after="0" w:line="240" w:lineRule="auto"/>
            </w:pPr>
            <w:r>
              <w:rPr>
                <w:rFonts w:ascii="Times New Roman" w:hAnsi="Times New Roman"/>
                <w:sz w:val="16"/>
              </w:rPr>
              <w:t>(bu maddeyi ikinci maddeye yedirecektiniz)</w:t>
            </w:r>
          </w:p>
        </w:tc>
      </w:tr>
      <w:tr>
        <w:trPr>
          <w:cantSplit/>
          <w:cantSplit/>
        </w:trPr>
        <w:tc>
          <w:tcPr>
            <w:tcW w:type="dxa" w:w="1701"/>
            <w:vAlign w:val="top"/>
          </w:tcPr>
          <w:p>
            <w:pPr>
              <w:spacing w:after="0" w:line="240" w:lineRule="auto"/>
            </w:pPr>
            <w:r>
              <w:rPr>
                <w:rFonts w:ascii="Times New Roman" w:hAnsi="Times New Roman"/>
                <w:sz w:val="16"/>
              </w:rPr>
              <w:t>s.16</w:t>
            </w:r>
          </w:p>
        </w:tc>
        <w:tc>
          <w:tcPr>
            <w:tcW w:type="dxa" w:w="7937"/>
            <w:vAlign w:val="top"/>
          </w:tcPr>
          <w:p>
            <w:pPr>
              <w:spacing w:after="0" w:line="240" w:lineRule="auto"/>
            </w:pPr>
            <w:r>
              <w:rPr>
                <w:rFonts w:ascii="Times New Roman" w:hAnsi="Times New Roman"/>
                <w:sz w:val="16"/>
              </w:rPr>
              <w:t>(Taberî’nin ölüm tarihi daha önce geçti mi bakılabilir mi)</w:t>
            </w:r>
          </w:p>
        </w:tc>
      </w:tr>
      <w:tr>
        <w:trPr>
          <w:cantSplit/>
          <w:cantSplit/>
        </w:trPr>
        <w:tc>
          <w:tcPr>
            <w:tcW w:type="dxa" w:w="1701"/>
            <w:vAlign w:val="top"/>
          </w:tcPr>
          <w:p>
            <w:pPr>
              <w:spacing w:after="0" w:line="240" w:lineRule="auto"/>
            </w:pPr>
            <w:r>
              <w:rPr>
                <w:rFonts w:ascii="Times New Roman" w:hAnsi="Times New Roman"/>
                <w:sz w:val="16"/>
              </w:rPr>
              <w:t>s.18</w:t>
            </w:r>
          </w:p>
        </w:tc>
        <w:tc>
          <w:tcPr>
            <w:tcW w:type="dxa" w:w="7937"/>
            <w:vAlign w:val="top"/>
          </w:tcPr>
          <w:p>
            <w:pPr>
              <w:spacing w:after="0" w:line="240" w:lineRule="auto"/>
            </w:pPr>
            <w:r>
              <w:rPr>
                <w:rFonts w:ascii="Times New Roman" w:hAnsi="Times New Roman"/>
                <w:sz w:val="16"/>
              </w:rPr>
              <w:t>“tam baş senede”</w:t>
            </w:r>
          </w:p>
        </w:tc>
      </w:tr>
      <w:tr>
        <w:trPr>
          <w:cantSplit/>
          <w:cantSplit/>
        </w:trPr>
        <w:tc>
          <w:tcPr>
            <w:tcW w:type="dxa" w:w="1701"/>
            <w:vAlign w:val="top"/>
          </w:tcPr>
          <w:p>
            <w:pPr>
              <w:spacing w:after="0" w:line="240" w:lineRule="auto"/>
            </w:pPr>
            <w:r>
              <w:rPr>
                <w:rFonts w:ascii="Times New Roman" w:hAnsi="Times New Roman"/>
                <w:sz w:val="16"/>
              </w:rPr>
              <w:t>s.20</w:t>
            </w:r>
          </w:p>
        </w:tc>
        <w:tc>
          <w:tcPr>
            <w:tcW w:type="dxa" w:w="7937"/>
            <w:vAlign w:val="top"/>
          </w:tcPr>
          <w:p>
            <w:pPr>
              <w:spacing w:after="0" w:line="240" w:lineRule="auto"/>
            </w:pPr>
            <w:r>
              <w:rPr>
                <w:rFonts w:ascii="Times New Roman" w:hAnsi="Times New Roman"/>
                <w:sz w:val="16"/>
              </w:rPr>
              <w:t>İbn Ebû Dâvud’un (ö. 316/929 ... silinmesi lazım)</w:t>
            </w:r>
          </w:p>
        </w:tc>
      </w:tr>
      <w:tr>
        <w:trPr>
          <w:cantSplit/>
          <w:cantSplit/>
        </w:trPr>
        <w:tc>
          <w:tcPr>
            <w:tcW w:type="dxa" w:w="1701"/>
            <w:vAlign w:val="top"/>
          </w:tcPr>
          <w:p>
            <w:pPr>
              <w:spacing w:after="0" w:line="240" w:lineRule="auto"/>
            </w:pPr>
            <w:r>
              <w:rPr>
                <w:rFonts w:ascii="Times New Roman" w:hAnsi="Times New Roman"/>
                <w:sz w:val="16"/>
              </w:rPr>
              <w:t>s.21</w:t>
            </w:r>
          </w:p>
        </w:tc>
        <w:tc>
          <w:tcPr>
            <w:tcW w:type="dxa" w:w="7937"/>
            <w:vAlign w:val="top"/>
          </w:tcPr>
          <w:p>
            <w:pPr>
              <w:spacing w:after="0" w:line="240" w:lineRule="auto"/>
            </w:pPr>
            <w:r>
              <w:rPr>
                <w:rFonts w:ascii="Times New Roman" w:hAnsi="Times New Roman"/>
                <w:sz w:val="16"/>
              </w:rPr>
              <w:t>Suyûtî (ö. 911/1505 bu ölüm tarihi daha önce geçti mi bakılabilir)</w:t>
            </w:r>
          </w:p>
        </w:tc>
      </w:tr>
      <w:tr>
        <w:trPr>
          <w:cantSplit/>
          <w:cantSplit/>
        </w:trPr>
        <w:tc>
          <w:tcPr>
            <w:tcW w:type="dxa" w:w="1701"/>
            <w:vAlign w:val="top"/>
          </w:tcPr>
          <w:p>
            <w:pPr>
              <w:spacing w:after="0" w:line="240" w:lineRule="auto"/>
            </w:pPr>
            <w:r>
              <w:rPr>
                <w:rFonts w:ascii="Times New Roman" w:hAnsi="Times New Roman"/>
                <w:sz w:val="16"/>
              </w:rPr>
              <w:t>s.22</w:t>
            </w:r>
          </w:p>
        </w:tc>
        <w:tc>
          <w:tcPr>
            <w:tcW w:type="dxa" w:w="7937"/>
            <w:vAlign w:val="top"/>
          </w:tcPr>
          <w:p>
            <w:pPr>
              <w:spacing w:after="0" w:line="240" w:lineRule="auto"/>
            </w:pPr>
            <w:r>
              <w:rPr>
                <w:rFonts w:ascii="Times New Roman" w:hAnsi="Times New Roman"/>
                <w:sz w:val="16"/>
              </w:rPr>
              <w:t>Amr b. Kays (ö. ?)</w:t>
            </w:r>
          </w:p>
        </w:tc>
      </w:tr>
      <w:tr>
        <w:trPr>
          <w:cantSplit/>
          <w:cantSplit/>
        </w:trPr>
        <w:tc>
          <w:tcPr>
            <w:tcW w:type="dxa" w:w="1701"/>
            <w:vAlign w:val="top"/>
          </w:tcPr>
          <w:p>
            <w:pPr>
              <w:spacing w:after="0" w:line="240" w:lineRule="auto"/>
            </w:pPr>
            <w:r>
              <w:rPr>
                <w:rFonts w:ascii="Times New Roman" w:hAnsi="Times New Roman"/>
                <w:sz w:val="16"/>
              </w:rPr>
              <w:t>s.22</w:t>
            </w:r>
          </w:p>
        </w:tc>
        <w:tc>
          <w:tcPr>
            <w:tcW w:type="dxa" w:w="7937"/>
            <w:vAlign w:val="top"/>
          </w:tcPr>
          <w:p>
            <w:pPr>
              <w:spacing w:after="0" w:line="240" w:lineRule="auto"/>
            </w:pPr>
            <w:r>
              <w:rPr>
                <w:rFonts w:ascii="Times New Roman" w:hAnsi="Times New Roman"/>
                <w:sz w:val="16"/>
              </w:rPr>
              <w:t>Muhammed Hamîdullah (ö. 20029)</w:t>
            </w:r>
          </w:p>
        </w:tc>
      </w:tr>
      <w:tr>
        <w:trPr>
          <w:cantSplit/>
          <w:cantSplit/>
        </w:trPr>
        <w:tc>
          <w:tcPr>
            <w:tcW w:type="dxa" w:w="1701"/>
            <w:vAlign w:val="top"/>
          </w:tcPr>
          <w:p>
            <w:pPr>
              <w:spacing w:after="0" w:line="240" w:lineRule="auto"/>
            </w:pPr>
            <w:r>
              <w:rPr>
                <w:rFonts w:ascii="Times New Roman" w:hAnsi="Times New Roman"/>
                <w:sz w:val="16"/>
              </w:rPr>
              <w:t>s.26</w:t>
            </w:r>
          </w:p>
        </w:tc>
        <w:tc>
          <w:tcPr>
            <w:tcW w:type="dxa" w:w="7937"/>
            <w:vAlign w:val="top"/>
          </w:tcPr>
          <w:p>
            <w:pPr>
              <w:spacing w:after="0" w:line="240" w:lineRule="auto"/>
            </w:pPr>
            <w:r>
              <w:rPr>
                <w:rFonts w:ascii="Times New Roman" w:hAnsi="Times New Roman"/>
                <w:sz w:val="16"/>
              </w:rPr>
              <w:t>Kastallânî (ö. 923/1517 bu tarih daha önce geçtiyse silinsin)</w:t>
            </w:r>
          </w:p>
        </w:tc>
      </w:tr>
      <w:tr>
        <w:trPr>
          <w:cantSplit/>
          <w:cantSplit/>
        </w:trPr>
        <w:tc>
          <w:tcPr>
            <w:tcW w:type="dxa" w:w="1701"/>
            <w:vAlign w:val="top"/>
          </w:tcPr>
          <w:p>
            <w:pPr>
              <w:spacing w:after="0" w:line="240" w:lineRule="auto"/>
            </w:pPr>
            <w:r>
              <w:rPr>
                <w:rFonts w:ascii="Times New Roman" w:hAnsi="Times New Roman"/>
                <w:sz w:val="16"/>
              </w:rPr>
              <w:t>s.31</w:t>
            </w:r>
          </w:p>
        </w:tc>
        <w:tc>
          <w:tcPr>
            <w:tcW w:type="dxa" w:w="7937"/>
            <w:vAlign w:val="top"/>
          </w:tcPr>
          <w:p>
            <w:pPr>
              <w:spacing w:after="0" w:line="240" w:lineRule="auto"/>
            </w:pPr>
            <w:r>
              <w:rPr>
                <w:rFonts w:ascii="Times New Roman" w:hAnsi="Times New Roman"/>
                <w:sz w:val="16"/>
              </w:rPr>
              <w:t>Bâkıllânî (ö. 403/10113 ... )</w:t>
            </w:r>
          </w:p>
        </w:tc>
      </w:tr>
      <w:tr>
        <w:trPr>
          <w:cantSplit/>
          <w:cantSplit/>
        </w:trPr>
        <w:tc>
          <w:tcPr>
            <w:tcW w:type="dxa" w:w="1701"/>
            <w:vAlign w:val="top"/>
          </w:tcPr>
          <w:p>
            <w:pPr>
              <w:spacing w:after="0" w:line="240" w:lineRule="auto"/>
            </w:pPr>
            <w:r>
              <w:rPr>
                <w:rFonts w:ascii="Times New Roman" w:hAnsi="Times New Roman"/>
                <w:sz w:val="16"/>
              </w:rPr>
              <w:t>s.36</w:t>
            </w:r>
          </w:p>
        </w:tc>
        <w:tc>
          <w:tcPr>
            <w:tcW w:type="dxa" w:w="7937"/>
            <w:vAlign w:val="top"/>
          </w:tcPr>
          <w:p>
            <w:pPr>
              <w:spacing w:after="0" w:line="240" w:lineRule="auto"/>
            </w:pPr>
            <w:r>
              <w:rPr>
                <w:rFonts w:ascii="Times New Roman" w:hAnsi="Times New Roman"/>
                <w:sz w:val="16"/>
              </w:rPr>
              <w:t>Ca‘berî (ö. 832/1428 ölüm tarihleri tekrar gözden geçirilmeli.)</w:t>
            </w:r>
          </w:p>
        </w:tc>
      </w:tr>
      <w:tr>
        <w:trPr>
          <w:cantSplit/>
          <w:cantSplit/>
        </w:trPr>
        <w:tc>
          <w:tcPr>
            <w:tcW w:type="dxa" w:w="1701"/>
            <w:vAlign w:val="top"/>
          </w:tcPr>
          <w:p>
            <w:pPr>
              <w:spacing w:after="0" w:line="240" w:lineRule="auto"/>
            </w:pPr>
            <w:r>
              <w:rPr>
                <w:rFonts w:ascii="Times New Roman" w:hAnsi="Times New Roman"/>
                <w:sz w:val="16"/>
              </w:rPr>
              <w:t>s.89</w:t>
            </w:r>
          </w:p>
        </w:tc>
        <w:tc>
          <w:tcPr>
            <w:tcW w:type="dxa" w:w="7937"/>
            <w:vAlign w:val="top"/>
          </w:tcPr>
          <w:p>
            <w:pPr>
              <w:spacing w:after="0" w:line="240" w:lineRule="auto"/>
            </w:pPr>
            <w:r>
              <w:rPr>
                <w:rFonts w:ascii="Times New Roman" w:hAnsi="Times New Roman"/>
                <w:sz w:val="16"/>
              </w:rPr>
              <w:t>(burası daha önce düzeltilmemiş...)</w:t>
            </w:r>
          </w:p>
        </w:tc>
      </w:tr>
      <w:tr>
        <w:trPr>
          <w:cantSplit/>
          <w:cantSplit/>
        </w:trPr>
        <w:tc>
          <w:tcPr>
            <w:tcW w:type="dxa" w:w="1701"/>
            <w:vAlign w:val="top"/>
          </w:tcPr>
          <w:p>
            <w:pPr>
              <w:spacing w:after="0" w:line="240" w:lineRule="auto"/>
            </w:pPr>
            <w:r>
              <w:rPr>
                <w:rFonts w:ascii="Times New Roman" w:hAnsi="Times New Roman"/>
                <w:sz w:val="16"/>
              </w:rPr>
              <w:t>s.98</w:t>
            </w:r>
          </w:p>
        </w:tc>
        <w:tc>
          <w:tcPr>
            <w:tcW w:type="dxa" w:w="7937"/>
            <w:vAlign w:val="top"/>
          </w:tcPr>
          <w:p>
            <w:pPr>
              <w:spacing w:after="0" w:line="240" w:lineRule="auto"/>
            </w:pPr>
            <w:r>
              <w:rPr>
                <w:rFonts w:ascii="Times New Roman" w:hAnsi="Times New Roman"/>
                <w:sz w:val="16"/>
              </w:rPr>
              <w:t>el-Mehdevî (ö. 440/1048 daha önce geçmiş mi)</w:t>
            </w:r>
          </w:p>
        </w:tc>
      </w:tr>
      <w:tr>
        <w:trPr>
          <w:cantSplit/>
          <w:cantSplit/>
        </w:trPr>
        <w:tc>
          <w:tcPr>
            <w:tcW w:type="dxa" w:w="1701"/>
            <w:vAlign w:val="top"/>
          </w:tcPr>
          <w:p>
            <w:pPr>
              <w:spacing w:after="0" w:line="240" w:lineRule="auto"/>
            </w:pPr>
            <w:r>
              <w:rPr>
                <w:rFonts w:ascii="Times New Roman" w:hAnsi="Times New Roman"/>
                <w:sz w:val="16"/>
              </w:rPr>
              <w:t>s.99</w:t>
            </w:r>
          </w:p>
        </w:tc>
        <w:tc>
          <w:tcPr>
            <w:tcW w:type="dxa" w:w="7937"/>
            <w:vAlign w:val="top"/>
          </w:tcPr>
          <w:p>
            <w:pPr>
              <w:spacing w:after="0" w:line="240" w:lineRule="auto"/>
            </w:pPr>
            <w:r>
              <w:rPr>
                <w:rFonts w:ascii="Times New Roman" w:hAnsi="Times New Roman"/>
                <w:sz w:val="16"/>
              </w:rPr>
              <w:t>Ebû Amr’ın (ö. 154/771 daha önce geçti mi)</w:t>
            </w:r>
          </w:p>
        </w:tc>
      </w:tr>
      <w:tr>
        <w:trPr>
          <w:cantSplit/>
          <w:cantSplit/>
        </w:trPr>
        <w:tc>
          <w:tcPr>
            <w:tcW w:type="dxa" w:w="1701"/>
            <w:vAlign w:val="top"/>
          </w:tcPr>
          <w:p>
            <w:pPr>
              <w:spacing w:after="0" w:line="240" w:lineRule="auto"/>
            </w:pPr>
            <w:r>
              <w:rPr>
                <w:rFonts w:ascii="Times New Roman" w:hAnsi="Times New Roman"/>
                <w:sz w:val="16"/>
              </w:rPr>
              <w:t>s.100</w:t>
            </w:r>
          </w:p>
        </w:tc>
        <w:tc>
          <w:tcPr>
            <w:tcW w:type="dxa" w:w="7937"/>
            <w:vAlign w:val="top"/>
          </w:tcPr>
          <w:p>
            <w:pPr>
              <w:spacing w:after="0" w:line="240" w:lineRule="auto"/>
            </w:pPr>
            <w:r>
              <w:rPr>
                <w:rFonts w:ascii="Times New Roman" w:hAnsi="Times New Roman"/>
                <w:sz w:val="16"/>
              </w:rPr>
              <w:t>İbn Mu‘âz el-Cühenî (ö. 442/10509 daha önce geçti mi)</w:t>
            </w:r>
          </w:p>
        </w:tc>
      </w:tr>
      <w:tr>
        <w:trPr>
          <w:cantSplit/>
          <w:cantSplit/>
        </w:trPr>
        <w:tc>
          <w:tcPr>
            <w:tcW w:type="dxa" w:w="1701"/>
            <w:vAlign w:val="top"/>
          </w:tcPr>
          <w:p>
            <w:pPr>
              <w:spacing w:after="0" w:line="240" w:lineRule="auto"/>
            </w:pPr>
            <w:r>
              <w:rPr>
                <w:rFonts w:ascii="Times New Roman" w:hAnsi="Times New Roman"/>
                <w:sz w:val="16"/>
              </w:rPr>
              <w:t>s.101</w:t>
            </w:r>
          </w:p>
        </w:tc>
        <w:tc>
          <w:tcPr>
            <w:tcW w:type="dxa" w:w="7937"/>
            <w:vAlign w:val="top"/>
          </w:tcPr>
          <w:p>
            <w:pPr>
              <w:spacing w:after="0" w:line="240" w:lineRule="auto"/>
            </w:pPr>
            <w:r>
              <w:rPr>
                <w:rFonts w:ascii="Times New Roman" w:hAnsi="Times New Roman"/>
                <w:sz w:val="16"/>
              </w:rPr>
              <w:t>Sehâvî (ö. 642/1244 daha önce geçti mi)</w:t>
            </w:r>
          </w:p>
        </w:tc>
      </w:tr>
      <w:tr>
        <w:trPr>
          <w:cantSplit/>
          <w:cantSplit/>
        </w:trPr>
        <w:tc>
          <w:tcPr>
            <w:tcW w:type="dxa" w:w="1701"/>
            <w:vAlign w:val="top"/>
          </w:tcPr>
          <w:p>
            <w:pPr>
              <w:spacing w:after="0" w:line="240" w:lineRule="auto"/>
            </w:pPr>
            <w:r>
              <w:rPr>
                <w:rFonts w:ascii="Times New Roman" w:hAnsi="Times New Roman"/>
                <w:sz w:val="16"/>
              </w:rPr>
              <w:t>s.106</w:t>
            </w:r>
          </w:p>
        </w:tc>
        <w:tc>
          <w:tcPr>
            <w:tcW w:type="dxa" w:w="7937"/>
            <w:vAlign w:val="top"/>
          </w:tcPr>
          <w:p>
            <w:pPr>
              <w:spacing w:after="0" w:line="240" w:lineRule="auto"/>
            </w:pPr>
            <w:r>
              <w:rPr>
                <w:rFonts w:ascii="Times New Roman" w:hAnsi="Times New Roman"/>
                <w:sz w:val="16"/>
              </w:rPr>
              <w:t>Hâlid b. Ebü’l-Heyyâc’dan (?)</w:t>
            </w:r>
          </w:p>
        </w:tc>
      </w:tr>
      <w:tr>
        <w:trPr>
          <w:cantSplit/>
          <w:cantSplit/>
        </w:trPr>
        <w:tc>
          <w:tcPr>
            <w:tcW w:type="dxa" w:w="1701"/>
            <w:vAlign w:val="top"/>
          </w:tcPr>
          <w:p>
            <w:pPr>
              <w:spacing w:after="0" w:line="240" w:lineRule="auto"/>
            </w:pPr>
            <w:r>
              <w:rPr>
                <w:rFonts w:ascii="Times New Roman" w:hAnsi="Times New Roman"/>
                <w:sz w:val="16"/>
              </w:rPr>
              <w:t>s.107</w:t>
            </w:r>
          </w:p>
        </w:tc>
        <w:tc>
          <w:tcPr>
            <w:tcW w:type="dxa" w:w="7937"/>
            <w:vAlign w:val="top"/>
          </w:tcPr>
          <w:p>
            <w:pPr>
              <w:spacing w:after="0" w:line="240" w:lineRule="auto"/>
            </w:pPr>
            <w:r>
              <w:rPr>
                <w:rFonts w:ascii="Times New Roman" w:hAnsi="Times New Roman"/>
                <w:sz w:val="16"/>
              </w:rPr>
              <w:t>Ebü’l-Fadl el-Huzâ‘î (ö. 408/1017 daha önce geçti mi)</w:t>
            </w:r>
          </w:p>
        </w:tc>
      </w:tr>
      <w:tr>
        <w:trPr>
          <w:cantSplit/>
          <w:cantSplit/>
        </w:trPr>
        <w:tc>
          <w:tcPr>
            <w:tcW w:type="dxa" w:w="1701"/>
            <w:vAlign w:val="top"/>
          </w:tcPr>
          <w:p>
            <w:pPr>
              <w:spacing w:after="0" w:line="240" w:lineRule="auto"/>
            </w:pPr>
            <w:r>
              <w:rPr>
                <w:rFonts w:ascii="Times New Roman" w:hAnsi="Times New Roman"/>
                <w:sz w:val="16"/>
              </w:rPr>
              <w:t>s.108</w:t>
            </w:r>
          </w:p>
        </w:tc>
        <w:tc>
          <w:tcPr>
            <w:tcW w:type="dxa" w:w="7937"/>
            <w:vAlign w:val="top"/>
          </w:tcPr>
          <w:p>
            <w:pPr>
              <w:spacing w:after="0" w:line="240" w:lineRule="auto"/>
            </w:pPr>
            <w:r>
              <w:rPr>
                <w:rFonts w:ascii="Times New Roman" w:hAnsi="Times New Roman"/>
                <w:sz w:val="16"/>
              </w:rPr>
              <w:t>Mevlây Osman (?)</w:t>
            </w:r>
          </w:p>
        </w:tc>
      </w:tr>
      <w:tr>
        <w:trPr>
          <w:cantSplit/>
          <w:cantSplit/>
        </w:trPr>
        <w:tc>
          <w:tcPr>
            <w:tcW w:type="dxa" w:w="1701"/>
            <w:vAlign w:val="top"/>
          </w:tcPr>
          <w:p>
            <w:pPr>
              <w:spacing w:after="0" w:line="240" w:lineRule="auto"/>
            </w:pPr>
            <w:r>
              <w:rPr>
                <w:rFonts w:ascii="Times New Roman" w:hAnsi="Times New Roman"/>
                <w:sz w:val="16"/>
              </w:rPr>
              <w:t>Dipnot 32</w:t>
            </w:r>
          </w:p>
        </w:tc>
        <w:tc>
          <w:tcPr>
            <w:tcW w:type="dxa" w:w="7937"/>
            <w:vAlign w:val="top"/>
          </w:tcPr>
          <w:p>
            <w:pPr>
              <w:spacing w:after="0" w:line="240" w:lineRule="auto"/>
            </w:pPr>
            <w:r>
              <w:rPr>
                <w:rFonts w:ascii="Times New Roman" w:hAnsi="Times New Roman"/>
                <w:sz w:val="16"/>
              </w:rPr>
              <w:t>“bu dipnot daha önce geçmiş midir...”</w:t>
            </w:r>
          </w:p>
        </w:tc>
      </w:tr>
      <w:tr>
        <w:trPr>
          <w:cantSplit/>
          <w:cantSplit/>
        </w:trPr>
        <w:tc>
          <w:tcPr>
            <w:tcW w:type="dxa" w:w="1701"/>
            <w:vAlign w:val="top"/>
          </w:tcPr>
          <w:p>
            <w:pPr>
              <w:spacing w:after="0" w:line="240" w:lineRule="auto"/>
            </w:pPr>
            <w:r>
              <w:rPr>
                <w:rFonts w:ascii="Times New Roman" w:hAnsi="Times New Roman"/>
                <w:sz w:val="16"/>
              </w:rPr>
              <w:t>Dipnot 41</w:t>
            </w:r>
          </w:p>
        </w:tc>
        <w:tc>
          <w:tcPr>
            <w:tcW w:type="dxa" w:w="7937"/>
            <w:vAlign w:val="top"/>
          </w:tcPr>
          <w:p>
            <w:pPr>
              <w:spacing w:after="0" w:line="240" w:lineRule="auto"/>
            </w:pPr>
            <w:r>
              <w:rPr>
                <w:rFonts w:ascii="Times New Roman" w:hAnsi="Times New Roman"/>
                <w:sz w:val="16"/>
              </w:rPr>
              <w:t>“bu eserin müellifi meçhuldür...” (yarım parantez)</w:t>
            </w:r>
          </w:p>
        </w:tc>
      </w:tr>
      <w:tr>
        <w:trPr>
          <w:cantSplit/>
          <w:cantSplit/>
        </w:trPr>
        <w:tc>
          <w:tcPr>
            <w:tcW w:type="dxa" w:w="1701"/>
            <w:vAlign w:val="top"/>
          </w:tcPr>
          <w:p>
            <w:pPr>
              <w:spacing w:after="0" w:line="240" w:lineRule="auto"/>
            </w:pPr>
            <w:r>
              <w:rPr>
                <w:rFonts w:ascii="Times New Roman" w:hAnsi="Times New Roman"/>
                <w:sz w:val="16"/>
              </w:rPr>
              <w:t>Dipnot 105</w:t>
            </w:r>
          </w:p>
        </w:tc>
        <w:tc>
          <w:tcPr>
            <w:tcW w:type="dxa" w:w="7937"/>
            <w:vAlign w:val="top"/>
          </w:tcPr>
          <w:p>
            <w:pPr>
              <w:spacing w:after="0" w:line="240" w:lineRule="auto"/>
            </w:pPr>
            <w:r>
              <w:rPr>
                <w:rFonts w:ascii="Times New Roman" w:hAnsi="Times New Roman"/>
                <w:sz w:val="16"/>
              </w:rPr>
              <w:t>“bu eser daha önce tam adıyla geçmiş miydi”</w:t>
            </w:r>
          </w:p>
        </w:tc>
      </w:tr>
    </w:tbl>
    <w:p>
      <w:pPr>
        <w:pStyle w:val="Compact"/>
      </w:pPr>
    </w:p>
    <w:p>
      <w:pPr>
        <w:pStyle w:val="Heading1"/>
        <w:keepNext/>
        <w:keepLines/>
      </w:pPr>
      <w:r>
        <w:t>20. `Düzeltilecekler` Kontrolü</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1871"/>
            <w:shd w:fill="D9E2F3"/>
            <w:vAlign w:val="center"/>
          </w:tcPr>
          <w:p>
            <w:r>
              <w:rPr>
                <w:rFonts w:ascii="Times New Roman" w:hAnsi="Times New Roman"/>
                <w:b/>
                <w:sz w:val="16"/>
              </w:rPr>
              <w:t>Madde</w:t>
            </w:r>
          </w:p>
        </w:tc>
        <w:tc>
          <w:tcPr>
            <w:tcW w:type="dxa" w:w="2268"/>
            <w:shd w:fill="D9E2F3"/>
            <w:vAlign w:val="center"/>
          </w:tcPr>
          <w:p>
            <w:r>
              <w:rPr>
                <w:rFonts w:ascii="Times New Roman" w:hAnsi="Times New Roman"/>
                <w:b/>
                <w:sz w:val="16"/>
              </w:rPr>
              <w:t>Durum</w:t>
            </w:r>
          </w:p>
        </w:tc>
        <w:tc>
          <w:tcPr>
            <w:tcW w:type="dxa" w:w="3402"/>
            <w:shd w:fill="D9E2F3"/>
            <w:vAlign w:val="center"/>
          </w:tcPr>
          <w:p>
            <w:r>
              <w:rPr>
                <w:rFonts w:ascii="Times New Roman" w:hAnsi="Times New Roman"/>
                <w:b/>
                <w:sz w:val="16"/>
              </w:rPr>
              <w:t>Kalan sorun</w:t>
            </w:r>
          </w:p>
        </w:tc>
        <w:tc>
          <w:tcPr>
            <w:tcW w:type="dxa" w:w="3969"/>
            <w:shd w:fill="D9E2F3"/>
            <w:vAlign w:val="center"/>
          </w:tcPr>
          <w:p>
            <w:r>
              <w:rPr>
                <w:rFonts w:ascii="Times New Roman" w:hAnsi="Times New Roman"/>
                <w:b/>
                <w:sz w:val="16"/>
              </w:rPr>
              <w:t>Yapılması gereken</w:t>
            </w:r>
          </w:p>
        </w:tc>
      </w:tr>
      <w:tr>
        <w:trPr>
          <w:cantSplit/>
          <w:cantSplit/>
        </w:trPr>
        <w:tc>
          <w:tcPr>
            <w:tcW w:type="dxa" w:w="1871"/>
            <w:vAlign w:val="top"/>
          </w:tcPr>
          <w:p>
            <w:pPr>
              <w:spacing w:after="0" w:line="240" w:lineRule="auto"/>
            </w:pPr>
            <w:r>
              <w:rPr>
                <w:rFonts w:ascii="Times New Roman" w:hAnsi="Times New Roman"/>
                <w:sz w:val="16"/>
              </w:rPr>
              <w:t>1. “değil” tekrarları</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Gövde içinde 213 kullanım; bir kısmı zorunlu, bir kısmı redaktörce kırmızı işaretli.</w:t>
            </w:r>
          </w:p>
        </w:tc>
        <w:tc>
          <w:tcPr>
            <w:tcW w:type="dxa" w:w="3969"/>
            <w:vAlign w:val="top"/>
          </w:tcPr>
          <w:p>
            <w:pPr>
              <w:spacing w:after="0" w:line="240" w:lineRule="auto"/>
            </w:pPr>
            <w:r>
              <w:rPr>
                <w:rFonts w:ascii="Times New Roman" w:hAnsi="Times New Roman"/>
                <w:sz w:val="16"/>
              </w:rPr>
              <w:t>Yalnız yakın tekrarları editoryal olarak çeşitlendir.</w:t>
            </w:r>
          </w:p>
        </w:tc>
      </w:tr>
      <w:tr>
        <w:trPr>
          <w:cantSplit/>
          <w:cantSplit/>
        </w:trPr>
        <w:tc>
          <w:tcPr>
            <w:tcW w:type="dxa" w:w="1871"/>
            <w:vAlign w:val="top"/>
          </w:tcPr>
          <w:p>
            <w:pPr>
              <w:spacing w:after="0" w:line="240" w:lineRule="auto"/>
            </w:pPr>
            <w:r>
              <w:rPr>
                <w:rFonts w:ascii="Times New Roman" w:hAnsi="Times New Roman"/>
                <w:sz w:val="16"/>
              </w:rPr>
              <w:t>2. tarîk</w:t>
            </w:r>
          </w:p>
        </w:tc>
        <w:tc>
          <w:tcPr>
            <w:tcW w:type="dxa" w:w="2268"/>
            <w:vAlign w:val="top"/>
          </w:tcPr>
          <w:p>
            <w:pPr>
              <w:spacing w:after="0" w:line="240" w:lineRule="auto"/>
            </w:pPr>
            <w:r>
              <w:rPr>
                <w:rFonts w:ascii="Times New Roman" w:hAnsi="Times New Roman"/>
                <w:sz w:val="16"/>
              </w:rPr>
              <w:t>Büyük ölçüde tamamlandı</w:t>
            </w:r>
          </w:p>
        </w:tc>
        <w:tc>
          <w:tcPr>
            <w:tcW w:type="dxa" w:w="3402"/>
            <w:vAlign w:val="top"/>
          </w:tcPr>
          <w:p>
            <w:pPr>
              <w:spacing w:after="0" w:line="240" w:lineRule="auto"/>
            </w:pPr>
            <w:r>
              <w:rPr>
                <w:rFonts w:ascii="Times New Roman" w:hAnsi="Times New Roman"/>
                <w:sz w:val="16"/>
              </w:rPr>
              <w:t>Ana metinde “tarîk” biçimi çoğunlukla yerleşmiş; eser adı/alıntı ayrı tutulmalı.</w:t>
            </w:r>
          </w:p>
        </w:tc>
        <w:tc>
          <w:tcPr>
            <w:tcW w:type="dxa" w:w="3969"/>
            <w:vAlign w:val="top"/>
          </w:tcPr>
          <w:p>
            <w:pPr>
              <w:spacing w:after="0" w:line="240" w:lineRule="auto"/>
            </w:pPr>
            <w:r>
              <w:rPr>
                <w:rFonts w:ascii="Times New Roman" w:hAnsi="Times New Roman"/>
                <w:sz w:val="16"/>
              </w:rPr>
              <w:t>Son otomatik tarama + bağlam kontrolü.</w:t>
            </w:r>
          </w:p>
        </w:tc>
      </w:tr>
      <w:tr>
        <w:trPr>
          <w:cantSplit/>
          <w:cantSplit/>
        </w:trPr>
        <w:tc>
          <w:tcPr>
            <w:tcW w:type="dxa" w:w="1871"/>
            <w:vAlign w:val="top"/>
          </w:tcPr>
          <w:p>
            <w:pPr>
              <w:spacing w:after="0" w:line="240" w:lineRule="auto"/>
            </w:pPr>
            <w:r>
              <w:rPr>
                <w:rFonts w:ascii="Times New Roman" w:hAnsi="Times New Roman"/>
                <w:sz w:val="16"/>
              </w:rPr>
              <w:t>3. “sonuç olarak” / “Bütün bu veriler...”</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15 “sonuç olarak”, 4 “Bütün bu veriler...” kümesi kalıyor.</w:t>
            </w:r>
          </w:p>
        </w:tc>
        <w:tc>
          <w:tcPr>
            <w:tcW w:type="dxa" w:w="3969"/>
            <w:vAlign w:val="top"/>
          </w:tcPr>
          <w:p>
            <w:pPr>
              <w:spacing w:after="0" w:line="240" w:lineRule="auto"/>
            </w:pPr>
            <w:r>
              <w:rPr>
                <w:rFonts w:ascii="Times New Roman" w:hAnsi="Times New Roman"/>
                <w:sz w:val="16"/>
              </w:rPr>
              <w:t>Bölüm sonlarındaki formülaik kullanımları bağlama özgü geçişlerle değiştir.</w:t>
            </w:r>
          </w:p>
        </w:tc>
      </w:tr>
      <w:tr>
        <w:trPr>
          <w:cantSplit/>
          <w:cantSplit/>
        </w:trPr>
        <w:tc>
          <w:tcPr>
            <w:tcW w:type="dxa" w:w="1871"/>
            <w:vAlign w:val="top"/>
          </w:tcPr>
          <w:p>
            <w:pPr>
              <w:spacing w:after="0" w:line="240" w:lineRule="auto"/>
            </w:pPr>
            <w:r>
              <w:rPr>
                <w:rFonts w:ascii="Times New Roman" w:hAnsi="Times New Roman"/>
                <w:sz w:val="16"/>
              </w:rPr>
              <w:t>4. Müellif adlarındaki el-/ez-/eş-/en-</w:t>
            </w:r>
          </w:p>
        </w:tc>
        <w:tc>
          <w:tcPr>
            <w:tcW w:type="dxa" w:w="2268"/>
            <w:vAlign w:val="top"/>
          </w:tcPr>
          <w:p>
            <w:pPr>
              <w:spacing w:after="0" w:line="240" w:lineRule="auto"/>
            </w:pPr>
            <w:r>
              <w:rPr>
                <w:rFonts w:ascii="Times New Roman" w:hAnsi="Times New Roman"/>
                <w:sz w:val="16"/>
              </w:rPr>
              <w:t>Tamamlanmadı</w:t>
            </w:r>
          </w:p>
        </w:tc>
        <w:tc>
          <w:tcPr>
            <w:tcW w:type="dxa" w:w="3402"/>
            <w:vAlign w:val="top"/>
          </w:tcPr>
          <w:p>
            <w:pPr>
              <w:spacing w:after="0" w:line="240" w:lineRule="auto"/>
            </w:pPr>
            <w:r>
              <w:rPr>
                <w:rFonts w:ascii="Times New Roman" w:hAnsi="Times New Roman"/>
                <w:sz w:val="16"/>
              </w:rPr>
              <w:t>Dipnotlarda hâlâ çok sayıda örnek var.</w:t>
            </w:r>
          </w:p>
        </w:tc>
        <w:tc>
          <w:tcPr>
            <w:tcW w:type="dxa" w:w="3969"/>
            <w:vAlign w:val="top"/>
          </w:tcPr>
          <w:p>
            <w:pPr>
              <w:spacing w:after="0" w:line="240" w:lineRule="auto"/>
            </w:pPr>
            <w:r>
              <w:rPr>
                <w:rFonts w:ascii="Times New Roman" w:hAnsi="Times New Roman"/>
                <w:sz w:val="16"/>
              </w:rPr>
              <w:t>Önce İSNAD 2–ev stili kararı; sonra Zotero author alanından normalize et.</w:t>
            </w:r>
          </w:p>
        </w:tc>
      </w:tr>
      <w:tr>
        <w:trPr>
          <w:cantSplit/>
          <w:cantSplit/>
        </w:trPr>
        <w:tc>
          <w:tcPr>
            <w:tcW w:type="dxa" w:w="1871"/>
            <w:vAlign w:val="top"/>
          </w:tcPr>
          <w:p>
            <w:pPr>
              <w:spacing w:after="0" w:line="240" w:lineRule="auto"/>
            </w:pPr>
            <w:r>
              <w:rPr>
                <w:rFonts w:ascii="Times New Roman" w:hAnsi="Times New Roman"/>
                <w:sz w:val="16"/>
              </w:rPr>
              <w:t>5. Başlık numaraları</w:t>
            </w:r>
          </w:p>
        </w:tc>
        <w:tc>
          <w:tcPr>
            <w:tcW w:type="dxa" w:w="2268"/>
            <w:vAlign w:val="top"/>
          </w:tcPr>
          <w:p>
            <w:pPr>
              <w:spacing w:after="0" w:line="240" w:lineRule="auto"/>
            </w:pPr>
            <w:r>
              <w:rPr>
                <w:rFonts w:ascii="Times New Roman" w:hAnsi="Times New Roman"/>
                <w:sz w:val="16"/>
              </w:rPr>
              <w:t>Tamamlanmadı / yeni teknik sorun</w:t>
            </w:r>
          </w:p>
        </w:tc>
        <w:tc>
          <w:tcPr>
            <w:tcW w:type="dxa" w:w="3402"/>
            <w:vAlign w:val="top"/>
          </w:tcPr>
          <w:p>
            <w:pPr>
              <w:spacing w:after="0" w:line="240" w:lineRule="auto"/>
            </w:pPr>
            <w:r>
              <w:rPr>
                <w:rFonts w:ascii="Times New Roman" w:hAnsi="Times New Roman"/>
                <w:sz w:val="16"/>
              </w:rPr>
              <w:t>İçindekiler numaralı, gövde başlıkları numarasız ve gerçek Heading hiyerarşisi kayıp.</w:t>
            </w:r>
          </w:p>
        </w:tc>
        <w:tc>
          <w:tcPr>
            <w:tcW w:type="dxa" w:w="3969"/>
            <w:vAlign w:val="top"/>
          </w:tcPr>
          <w:p>
            <w:pPr>
              <w:spacing w:after="0" w:line="240" w:lineRule="auto"/>
            </w:pPr>
            <w:r>
              <w:rPr>
                <w:rFonts w:ascii="Times New Roman" w:hAnsi="Times New Roman"/>
                <w:sz w:val="16"/>
              </w:rPr>
              <w:t>Gerçek Word Heading + çok düzeyli numaralandırma.</w:t>
            </w:r>
          </w:p>
        </w:tc>
      </w:tr>
      <w:tr>
        <w:trPr>
          <w:cantSplit/>
          <w:cantSplit/>
        </w:trPr>
        <w:tc>
          <w:tcPr>
            <w:tcW w:type="dxa" w:w="1871"/>
            <w:vAlign w:val="top"/>
          </w:tcPr>
          <w:p>
            <w:pPr>
              <w:spacing w:after="0" w:line="240" w:lineRule="auto"/>
            </w:pPr>
            <w:r>
              <w:rPr>
                <w:rFonts w:ascii="Times New Roman" w:hAnsi="Times New Roman"/>
                <w:sz w:val="16"/>
              </w:rPr>
              <w:t>6. Ölüm tarihleri</w:t>
            </w:r>
          </w:p>
        </w:tc>
        <w:tc>
          <w:tcPr>
            <w:tcW w:type="dxa" w:w="2268"/>
            <w:vAlign w:val="top"/>
          </w:tcPr>
          <w:p>
            <w:pPr>
              <w:spacing w:after="0" w:line="240" w:lineRule="auto"/>
            </w:pPr>
            <w:r>
              <w:rPr>
                <w:rFonts w:ascii="Times New Roman" w:hAnsi="Times New Roman"/>
                <w:sz w:val="16"/>
              </w:rPr>
              <w:t>Tamamlanmadı</w:t>
            </w:r>
          </w:p>
        </w:tc>
        <w:tc>
          <w:tcPr>
            <w:tcW w:type="dxa" w:w="3402"/>
            <w:vAlign w:val="top"/>
          </w:tcPr>
          <w:p>
            <w:pPr>
              <w:spacing w:after="0" w:line="240" w:lineRule="auto"/>
            </w:pPr>
            <w:r>
              <w:rPr>
                <w:rFonts w:ascii="Times New Roman" w:hAnsi="Times New Roman"/>
                <w:sz w:val="16"/>
              </w:rPr>
              <w:t>Çok sayıda tekrar notu, soru işareti ve en az bir iç çelişki var.</w:t>
            </w:r>
          </w:p>
        </w:tc>
        <w:tc>
          <w:tcPr>
            <w:tcW w:type="dxa" w:w="3969"/>
            <w:vAlign w:val="top"/>
          </w:tcPr>
          <w:p>
            <w:pPr>
              <w:spacing w:after="0" w:line="240" w:lineRule="auto"/>
            </w:pPr>
            <w:r>
              <w:rPr>
                <w:rFonts w:ascii="Times New Roman" w:hAnsi="Times New Roman"/>
                <w:sz w:val="16"/>
              </w:rPr>
              <w:t>İlk anlamlı kullanımda ver; aynı kişiyi sonraki yerlerde tarihsiz kullan; çelişkileri kaynaktan çöz.</w:t>
            </w:r>
          </w:p>
        </w:tc>
      </w:tr>
      <w:tr>
        <w:trPr>
          <w:cantSplit/>
          <w:cantSplit/>
        </w:trPr>
        <w:tc>
          <w:tcPr>
            <w:tcW w:type="dxa" w:w="1871"/>
            <w:vAlign w:val="top"/>
          </w:tcPr>
          <w:p>
            <w:pPr>
              <w:spacing w:after="0" w:line="240" w:lineRule="auto"/>
            </w:pPr>
            <w:r>
              <w:rPr>
                <w:rFonts w:ascii="Times New Roman" w:hAnsi="Times New Roman"/>
                <w:sz w:val="16"/>
              </w:rPr>
              <w:t>7. Kur’an</w:t>
            </w:r>
          </w:p>
        </w:tc>
        <w:tc>
          <w:tcPr>
            <w:tcW w:type="dxa" w:w="2268"/>
            <w:vAlign w:val="top"/>
          </w:tcPr>
          <w:p>
            <w:pPr>
              <w:spacing w:after="0" w:line="240" w:lineRule="auto"/>
            </w:pPr>
            <w:r>
              <w:rPr>
                <w:rFonts w:ascii="Times New Roman" w:hAnsi="Times New Roman"/>
                <w:sz w:val="16"/>
              </w:rPr>
              <w:t>Büyük ölçüde tamamlandı</w:t>
            </w:r>
          </w:p>
        </w:tc>
        <w:tc>
          <w:tcPr>
            <w:tcW w:type="dxa" w:w="3402"/>
            <w:vAlign w:val="top"/>
          </w:tcPr>
          <w:p>
            <w:pPr>
              <w:spacing w:after="0" w:line="240" w:lineRule="auto"/>
            </w:pPr>
            <w:r>
              <w:rPr>
                <w:rFonts w:ascii="Times New Roman" w:hAnsi="Times New Roman"/>
                <w:sz w:val="16"/>
              </w:rPr>
              <w:t>Ana metinde az sayıda Kur’ân ve bir Kur'an kaçağı var.</w:t>
            </w:r>
          </w:p>
        </w:tc>
        <w:tc>
          <w:tcPr>
            <w:tcW w:type="dxa" w:w="3969"/>
            <w:vAlign w:val="top"/>
          </w:tcPr>
          <w:p>
            <w:pPr>
              <w:spacing w:after="0" w:line="240" w:lineRule="auto"/>
            </w:pPr>
            <w:r>
              <w:rPr>
                <w:rFonts w:ascii="Times New Roman" w:hAnsi="Times New Roman"/>
                <w:sz w:val="16"/>
              </w:rPr>
              <w:t>Ana metni Kur’an’a tekleştir; bibliyografik başlıkları değiştirme.</w:t>
            </w:r>
          </w:p>
        </w:tc>
      </w:tr>
      <w:tr>
        <w:trPr>
          <w:cantSplit/>
          <w:cantSplit/>
        </w:trPr>
        <w:tc>
          <w:tcPr>
            <w:tcW w:type="dxa" w:w="1871"/>
            <w:vAlign w:val="top"/>
          </w:tcPr>
          <w:p>
            <w:pPr>
              <w:spacing w:after="0" w:line="240" w:lineRule="auto"/>
            </w:pPr>
            <w:r>
              <w:rPr>
                <w:rFonts w:ascii="Times New Roman" w:hAnsi="Times New Roman"/>
                <w:sz w:val="16"/>
              </w:rPr>
              <w:t>8. Arapça dipnot rakamı sağda</w:t>
            </w:r>
          </w:p>
        </w:tc>
        <w:tc>
          <w:tcPr>
            <w:tcW w:type="dxa" w:w="2268"/>
            <w:vAlign w:val="top"/>
          </w:tcPr>
          <w:p>
            <w:pPr>
              <w:spacing w:after="0" w:line="240" w:lineRule="auto"/>
            </w:pPr>
            <w:r>
              <w:rPr>
                <w:rFonts w:ascii="Times New Roman" w:hAnsi="Times New Roman"/>
                <w:sz w:val="16"/>
              </w:rPr>
              <w:t>Tamamlanmadı / teknik risk</w:t>
            </w:r>
          </w:p>
        </w:tc>
        <w:tc>
          <w:tcPr>
            <w:tcW w:type="dxa" w:w="3402"/>
            <w:vAlign w:val="top"/>
          </w:tcPr>
          <w:p>
            <w:pPr>
              <w:spacing w:after="0" w:line="240" w:lineRule="auto"/>
            </w:pPr>
            <w:r>
              <w:rPr>
                <w:rFonts w:ascii="Times New Roman" w:hAnsi="Times New Roman"/>
                <w:sz w:val="16"/>
              </w:rPr>
              <w:t>53 Arapça+dipnot paragrafında referans run’ları çoğunlukla RTL değil.</w:t>
            </w:r>
          </w:p>
        </w:tc>
        <w:tc>
          <w:tcPr>
            <w:tcW w:type="dxa" w:w="3969"/>
            <w:vAlign w:val="top"/>
          </w:tcPr>
          <w:p>
            <w:pPr>
              <w:spacing w:after="0" w:line="240" w:lineRule="auto"/>
            </w:pPr>
            <w:r>
              <w:rPr>
                <w:rFonts w:ascii="Times New Roman" w:hAnsi="Times New Roman"/>
                <w:sz w:val="16"/>
              </w:rPr>
              <w:t>RTL/bidi stil standardı + görsel prova.</w:t>
            </w:r>
          </w:p>
        </w:tc>
      </w:tr>
      <w:tr>
        <w:trPr>
          <w:cantSplit/>
          <w:cantSplit/>
        </w:trPr>
        <w:tc>
          <w:tcPr>
            <w:tcW w:type="dxa" w:w="1871"/>
            <w:vAlign w:val="top"/>
          </w:tcPr>
          <w:p>
            <w:pPr>
              <w:spacing w:after="0" w:line="240" w:lineRule="auto"/>
            </w:pPr>
            <w:r>
              <w:rPr>
                <w:rFonts w:ascii="Times New Roman" w:hAnsi="Times New Roman"/>
                <w:sz w:val="16"/>
              </w:rPr>
              <w:t>9. “değildir”</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67 kullanım kalıyor; hepsi hata değil.</w:t>
            </w:r>
          </w:p>
        </w:tc>
        <w:tc>
          <w:tcPr>
            <w:tcW w:type="dxa" w:w="3969"/>
            <w:vAlign w:val="top"/>
          </w:tcPr>
          <w:p>
            <w:pPr>
              <w:spacing w:after="0" w:line="240" w:lineRule="auto"/>
            </w:pPr>
            <w:r>
              <w:rPr>
                <w:rFonts w:ascii="Times New Roman" w:hAnsi="Times New Roman"/>
                <w:sz w:val="16"/>
              </w:rPr>
              <w:t>Tanım dizilerinde olumlu cümleye çevir.</w:t>
            </w:r>
          </w:p>
        </w:tc>
      </w:tr>
      <w:tr>
        <w:trPr>
          <w:cantSplit/>
          <w:cantSplit/>
        </w:trPr>
        <w:tc>
          <w:tcPr>
            <w:tcW w:type="dxa" w:w="1871"/>
            <w:vAlign w:val="top"/>
          </w:tcPr>
          <w:p>
            <w:pPr>
              <w:spacing w:after="0" w:line="240" w:lineRule="auto"/>
            </w:pPr>
            <w:r>
              <w:rPr>
                <w:rFonts w:ascii="Times New Roman" w:hAnsi="Times New Roman"/>
                <w:sz w:val="16"/>
              </w:rPr>
              <w:t>10. Sûre adlarına artikel</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Bakara/Nisâ/Tevbe/Mâide/Kehf vb. bare örnekler var.</w:t>
            </w:r>
          </w:p>
        </w:tc>
        <w:tc>
          <w:tcPr>
            <w:tcW w:type="dxa" w:w="3969"/>
            <w:vAlign w:val="top"/>
          </w:tcPr>
          <w:p>
            <w:pPr>
              <w:spacing w:after="0" w:line="240" w:lineRule="auto"/>
            </w:pPr>
            <w:r>
              <w:rPr>
                <w:rFonts w:ascii="Times New Roman" w:hAnsi="Times New Roman"/>
                <w:sz w:val="16"/>
              </w:rPr>
              <w:t>Ev stiline göre toplu normalize et.</w:t>
            </w:r>
          </w:p>
        </w:tc>
      </w:tr>
      <w:tr>
        <w:trPr>
          <w:cantSplit/>
          <w:cantSplit/>
        </w:trPr>
        <w:tc>
          <w:tcPr>
            <w:tcW w:type="dxa" w:w="1871"/>
            <w:vAlign w:val="top"/>
          </w:tcPr>
          <w:p>
            <w:pPr>
              <w:spacing w:after="0" w:line="240" w:lineRule="auto"/>
            </w:pPr>
            <w:r>
              <w:rPr>
                <w:rFonts w:ascii="Times New Roman" w:hAnsi="Times New Roman"/>
                <w:sz w:val="16"/>
              </w:rPr>
              <w:t>11. “açıkça ortaya koymaktadır”</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7 birebir + “açık biçimde ortaya...” varyantları kalıyor.</w:t>
            </w:r>
          </w:p>
        </w:tc>
        <w:tc>
          <w:tcPr>
            <w:tcW w:type="dxa" w:w="3969"/>
            <w:vAlign w:val="top"/>
          </w:tcPr>
          <w:p>
            <w:pPr>
              <w:spacing w:after="0" w:line="240" w:lineRule="auto"/>
            </w:pPr>
            <w:r>
              <w:rPr>
                <w:rFonts w:ascii="Times New Roman" w:hAnsi="Times New Roman"/>
                <w:sz w:val="16"/>
              </w:rPr>
              <w:t>Kanıt düzeyine göre daha doğal fiiller.</w:t>
            </w:r>
          </w:p>
        </w:tc>
      </w:tr>
      <w:tr>
        <w:trPr>
          <w:cantSplit/>
          <w:cantSplit/>
        </w:trPr>
        <w:tc>
          <w:tcPr>
            <w:tcW w:type="dxa" w:w="1871"/>
            <w:vAlign w:val="top"/>
          </w:tcPr>
          <w:p>
            <w:pPr>
              <w:spacing w:after="0" w:line="240" w:lineRule="auto"/>
            </w:pPr>
            <w:r>
              <w:rPr>
                <w:rFonts w:ascii="Times New Roman" w:hAnsi="Times New Roman"/>
                <w:sz w:val="16"/>
              </w:rPr>
              <w:t>12. İbn Ebî Dâvud → İbn Ebû Dâvud</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Dipnot taramasında İbn Ebî Dâvud kalmadı.</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13. Semîru’t-tâlibîn</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Yanlış Semîre varyantı bulunmadı.</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14. Kitâbu’s-seb‘a</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“seb‘ati” kaçağı tespit edilmedi.</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15. Merrâkuşî</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Merrâkeşî varyantı bulunmadı.</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16. “klasik”</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46 kullanım; bir kısmı belirsiz.</w:t>
            </w:r>
          </w:p>
        </w:tc>
        <w:tc>
          <w:tcPr>
            <w:tcW w:type="dxa" w:w="3969"/>
            <w:vAlign w:val="top"/>
          </w:tcPr>
          <w:p>
            <w:pPr>
              <w:spacing w:after="0" w:line="240" w:lineRule="auto"/>
            </w:pPr>
            <w:r>
              <w:rPr>
                <w:rFonts w:ascii="Times New Roman" w:hAnsi="Times New Roman"/>
                <w:sz w:val="16"/>
              </w:rPr>
              <w:t>Bağlama göre “erken kaynaklar / resm literatürü / kırâat âlimleri...” olarak daralt.</w:t>
            </w:r>
          </w:p>
        </w:tc>
      </w:tr>
      <w:tr>
        <w:trPr>
          <w:cantSplit/>
          <w:cantSplit/>
        </w:trPr>
        <w:tc>
          <w:tcPr>
            <w:tcW w:type="dxa" w:w="1871"/>
            <w:vAlign w:val="top"/>
          </w:tcPr>
          <w:p>
            <w:pPr>
              <w:spacing w:after="0" w:line="240" w:lineRule="auto"/>
            </w:pPr>
            <w:r>
              <w:rPr>
                <w:rFonts w:ascii="Times New Roman" w:hAnsi="Times New Roman"/>
                <w:sz w:val="16"/>
              </w:rPr>
              <w:t>17. Kırmızı uzun cümleler</w:t>
            </w:r>
          </w:p>
        </w:tc>
        <w:tc>
          <w:tcPr>
            <w:tcW w:type="dxa" w:w="2268"/>
            <w:vAlign w:val="top"/>
          </w:tcPr>
          <w:p>
            <w:pPr>
              <w:spacing w:after="0" w:line="240" w:lineRule="auto"/>
            </w:pPr>
            <w:r>
              <w:rPr>
                <w:rFonts w:ascii="Times New Roman" w:hAnsi="Times New Roman"/>
                <w:sz w:val="16"/>
              </w:rPr>
              <w:t>Tamamlanmadı</w:t>
            </w:r>
          </w:p>
        </w:tc>
        <w:tc>
          <w:tcPr>
            <w:tcW w:type="dxa" w:w="3402"/>
            <w:vAlign w:val="top"/>
          </w:tcPr>
          <w:p>
            <w:pPr>
              <w:spacing w:after="0" w:line="240" w:lineRule="auto"/>
            </w:pPr>
            <w:r>
              <w:rPr>
                <w:rFonts w:ascii="Times New Roman" w:hAnsi="Times New Roman"/>
                <w:sz w:val="16"/>
              </w:rPr>
              <w:t>184 paragrafta kırmızı içerik var; bunların bir kısmı çalışma notu, bir kısmı uzun cümle/terim işaretidir.</w:t>
            </w:r>
          </w:p>
        </w:tc>
        <w:tc>
          <w:tcPr>
            <w:tcW w:type="dxa" w:w="3969"/>
            <w:vAlign w:val="top"/>
          </w:tcPr>
          <w:p>
            <w:pPr>
              <w:spacing w:after="0" w:line="240" w:lineRule="auto"/>
            </w:pPr>
            <w:r>
              <w:rPr>
                <w:rFonts w:ascii="Times New Roman" w:hAnsi="Times New Roman"/>
                <w:sz w:val="16"/>
              </w:rPr>
              <w:t>Önce sınıflandır; çalışma notlarını sil, uzun cümleleri yazar onayıyla böl.</w:t>
            </w:r>
          </w:p>
        </w:tc>
      </w:tr>
    </w:tbl>
    <w:p>
      <w:pPr>
        <w:pStyle w:val="Compact"/>
      </w:pPr>
    </w:p>
    <w:p>
      <w:pPr>
        <w:pStyle w:val="Heading1"/>
        <w:keepNext/>
        <w:keepLines/>
      </w:pPr>
      <w:r>
        <w:t>21. Önceki Raporun Güncel Durumu</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3969"/>
            <w:shd w:fill="D9E2F3"/>
            <w:vAlign w:val="center"/>
          </w:tcPr>
          <w:p>
            <w:r>
              <w:rPr>
                <w:rFonts w:ascii="Times New Roman" w:hAnsi="Times New Roman"/>
                <w:b/>
                <w:sz w:val="16"/>
              </w:rPr>
              <w:t>Önceki ana sorun</w:t>
            </w:r>
          </w:p>
        </w:tc>
        <w:tc>
          <w:tcPr>
            <w:tcW w:type="dxa" w:w="2268"/>
            <w:shd w:fill="D9E2F3"/>
            <w:vAlign w:val="center"/>
          </w:tcPr>
          <w:p>
            <w:r>
              <w:rPr>
                <w:rFonts w:ascii="Times New Roman" w:hAnsi="Times New Roman"/>
                <w:b/>
                <w:sz w:val="16"/>
              </w:rPr>
              <w:t>Güncel durum</w:t>
            </w:r>
          </w:p>
        </w:tc>
        <w:tc>
          <w:tcPr>
            <w:tcW w:type="dxa" w:w="5102"/>
            <w:shd w:fill="D9E2F3"/>
            <w:vAlign w:val="center"/>
          </w:tcPr>
          <w:p>
            <w:r>
              <w:rPr>
                <w:rFonts w:ascii="Times New Roman" w:hAnsi="Times New Roman"/>
                <w:b/>
                <w:sz w:val="16"/>
              </w:rPr>
              <w:t>Kısa açıklama</w:t>
            </w:r>
          </w:p>
        </w:tc>
      </w:tr>
      <w:tr>
        <w:trPr>
          <w:cantSplit/>
          <w:cantSplit/>
        </w:trPr>
        <w:tc>
          <w:tcPr>
            <w:tcW w:type="dxa" w:w="3969"/>
            <w:vAlign w:val="top"/>
          </w:tcPr>
          <w:p>
            <w:pPr>
              <w:spacing w:after="0" w:line="240" w:lineRule="auto"/>
            </w:pPr>
            <w:r>
              <w:rPr>
                <w:rFonts w:ascii="Times New Roman" w:hAnsi="Times New Roman"/>
                <w:sz w:val="16"/>
              </w:rPr>
              <w:t>Giriş–ana metin tez uyumsuzluğu</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Önsöz/Giriş/Sonuç çok daha iyi; gövdede resm özneleştirmesi sürüyor.</w:t>
            </w:r>
          </w:p>
        </w:tc>
      </w:tr>
      <w:tr>
        <w:trPr>
          <w:cantSplit/>
          <w:cantSplit/>
        </w:trPr>
        <w:tc>
          <w:tcPr>
            <w:tcW w:type="dxa" w:w="3969"/>
            <w:vAlign w:val="top"/>
          </w:tcPr>
          <w:p>
            <w:pPr>
              <w:spacing w:after="0" w:line="240" w:lineRule="auto"/>
            </w:pPr>
            <w:r>
              <w:rPr>
                <w:rFonts w:ascii="Times New Roman" w:hAnsi="Times New Roman"/>
                <w:sz w:val="16"/>
              </w:rPr>
              <w:t>Mekkî vahyin tamamının yazıldığı kesin hüküm</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Güncel metin kapsamın kesin belirlenemediğini söylüyor.</w:t>
            </w:r>
          </w:p>
        </w:tc>
      </w:tr>
      <w:tr>
        <w:trPr>
          <w:cantSplit/>
          <w:cantSplit/>
        </w:trPr>
        <w:tc>
          <w:tcPr>
            <w:tcW w:type="dxa" w:w="3969"/>
            <w:vAlign w:val="top"/>
          </w:tcPr>
          <w:p>
            <w:pPr>
              <w:spacing w:after="0" w:line="240" w:lineRule="auto"/>
            </w:pPr>
            <w:r>
              <w:rPr>
                <w:rFonts w:ascii="Times New Roman" w:hAnsi="Times New Roman"/>
                <w:sz w:val="16"/>
              </w:rPr>
              <w:t>Vahiy metinlerinin muhafazasının iki kesin sistem gibi anlatılması</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“Rivâyetlerdeki dağınık bilgilerden hareketle” sınırı eklendi; ilk model hâlâ aşırı kurumsal.</w:t>
            </w:r>
          </w:p>
        </w:tc>
      </w:tr>
      <w:tr>
        <w:trPr>
          <w:cantSplit/>
          <w:cantSplit/>
        </w:trPr>
        <w:tc>
          <w:tcPr>
            <w:tcW w:type="dxa" w:w="3969"/>
            <w:vAlign w:val="top"/>
          </w:tcPr>
          <w:p>
            <w:pPr>
              <w:spacing w:after="0" w:line="240" w:lineRule="auto"/>
            </w:pPr>
            <w:r>
              <w:rPr>
                <w:rFonts w:ascii="Times New Roman" w:hAnsi="Times New Roman"/>
                <w:sz w:val="16"/>
              </w:rPr>
              <w:t>Ebû Bekir suhufu yedi harfin tamamını içerir</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1.3–1.4’te kesin dil sürüyor.</w:t>
            </w:r>
          </w:p>
        </w:tc>
      </w:tr>
      <w:tr>
        <w:trPr>
          <w:cantSplit/>
          <w:cantSplit/>
        </w:trPr>
        <w:tc>
          <w:tcPr>
            <w:tcW w:type="dxa" w:w="3969"/>
            <w:vAlign w:val="top"/>
          </w:tcPr>
          <w:p>
            <w:pPr>
              <w:spacing w:after="0" w:line="240" w:lineRule="auto"/>
            </w:pPr>
            <w:r>
              <w:rPr>
                <w:rFonts w:ascii="Times New Roman" w:hAnsi="Times New Roman"/>
                <w:sz w:val="16"/>
              </w:rPr>
              <w:t>Mervân motivasyonunun yedi harf/arza ile açıklanması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“Görünen o ki” ile aynı yorum devam ediyor.</w:t>
            </w:r>
          </w:p>
        </w:tc>
      </w:tr>
      <w:tr>
        <w:trPr>
          <w:cantSplit/>
          <w:cantSplit/>
        </w:trPr>
        <w:tc>
          <w:tcPr>
            <w:tcW w:type="dxa" w:w="3969"/>
            <w:vAlign w:val="top"/>
          </w:tcPr>
          <w:p>
            <w:pPr>
              <w:spacing w:after="0" w:line="240" w:lineRule="auto"/>
            </w:pPr>
            <w:r>
              <w:rPr>
                <w:rFonts w:ascii="Times New Roman" w:hAnsi="Times New Roman"/>
                <w:sz w:val="16"/>
              </w:rPr>
              <w:t>Osmânî istinsahın tek harf üzerine kesinleştirilmesi</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“tek harf” formu yumuşamış; arza mekanizması hâlâ kesin.</w:t>
            </w:r>
          </w:p>
        </w:tc>
      </w:tr>
      <w:tr>
        <w:trPr>
          <w:cantSplit/>
          <w:cantSplit/>
        </w:trPr>
        <w:tc>
          <w:tcPr>
            <w:tcW w:type="dxa" w:w="3969"/>
            <w:vAlign w:val="top"/>
          </w:tcPr>
          <w:p>
            <w:pPr>
              <w:spacing w:after="0" w:line="240" w:lineRule="auto"/>
            </w:pPr>
            <w:r>
              <w:rPr>
                <w:rFonts w:ascii="Times New Roman" w:hAnsi="Times New Roman"/>
                <w:sz w:val="16"/>
              </w:rPr>
              <w:t>Arza-i âhire–istinsah kesin bağı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“esas almış” dili devam ediyor.</w:t>
            </w:r>
          </w:p>
        </w:tc>
      </w:tr>
      <w:tr>
        <w:trPr>
          <w:cantSplit/>
          <w:cantSplit/>
        </w:trPr>
        <w:tc>
          <w:tcPr>
            <w:tcW w:type="dxa" w:w="3969"/>
            <w:vAlign w:val="top"/>
          </w:tcPr>
          <w:p>
            <w:pPr>
              <w:spacing w:after="0" w:line="240" w:lineRule="auto"/>
            </w:pPr>
            <w:r>
              <w:rPr>
                <w:rFonts w:ascii="Times New Roman" w:hAnsi="Times New Roman"/>
                <w:sz w:val="16"/>
              </w:rPr>
              <w:t>1.3 ile 1.4 tekrarı</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Bazı cümleler değişmiş; tarihsel malzeme hâlâ ciddi ölçüde tekrar ediyor.</w:t>
            </w:r>
          </w:p>
        </w:tc>
      </w:tr>
      <w:tr>
        <w:trPr>
          <w:cantSplit/>
          <w:cantSplit/>
        </w:trPr>
        <w:tc>
          <w:tcPr>
            <w:tcW w:type="dxa" w:w="3969"/>
            <w:vAlign w:val="top"/>
          </w:tcPr>
          <w:p>
            <w:pPr>
              <w:spacing w:after="0" w:line="240" w:lineRule="auto"/>
            </w:pPr>
            <w:r>
              <w:rPr>
                <w:rFonts w:ascii="Times New Roman" w:hAnsi="Times New Roman"/>
                <w:sz w:val="16"/>
              </w:rPr>
              <w:t>“Kırâat geleneğinin problem üretmesi”</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Birebir sorunlu ifade güncel metinde bulunmadı.</w:t>
            </w:r>
          </w:p>
        </w:tc>
      </w:tr>
      <w:tr>
        <w:trPr>
          <w:cantSplit/>
          <w:cantSplit/>
        </w:trPr>
        <w:tc>
          <w:tcPr>
            <w:tcW w:type="dxa" w:w="3969"/>
            <w:vAlign w:val="top"/>
          </w:tcPr>
          <w:p>
            <w:pPr>
              <w:spacing w:after="0" w:line="240" w:lineRule="auto"/>
            </w:pPr>
            <w:r>
              <w:rPr>
                <w:rFonts w:ascii="Times New Roman" w:hAnsi="Times New Roman"/>
                <w:sz w:val="16"/>
              </w:rPr>
              <w:t>“belki de savaşlar” dramatik karşı olgusu</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Birebir ifade güncel metinde bulunmadı.</w:t>
            </w:r>
          </w:p>
        </w:tc>
      </w:tr>
      <w:tr>
        <w:trPr>
          <w:cantSplit/>
          <w:cantSplit/>
        </w:trPr>
        <w:tc>
          <w:tcPr>
            <w:tcW w:type="dxa" w:w="3969"/>
            <w:vAlign w:val="top"/>
          </w:tcPr>
          <w:p>
            <w:pPr>
              <w:spacing w:after="0" w:line="240" w:lineRule="auto"/>
            </w:pPr>
            <w:r>
              <w:rPr>
                <w:rFonts w:ascii="Times New Roman" w:hAnsi="Times New Roman"/>
                <w:sz w:val="16"/>
              </w:rPr>
              <w:t>İslâm öncesi yazı verilerinin aynı kanıt düzeyi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Kanıt tipolojisi kurulmamış.</w:t>
            </w:r>
          </w:p>
        </w:tc>
      </w:tr>
      <w:tr>
        <w:trPr>
          <w:cantSplit/>
          <w:cantSplit/>
        </w:trPr>
        <w:tc>
          <w:tcPr>
            <w:tcW w:type="dxa" w:w="3969"/>
            <w:vAlign w:val="top"/>
          </w:tcPr>
          <w:p>
            <w:pPr>
              <w:spacing w:after="0" w:line="240" w:lineRule="auto"/>
            </w:pPr>
            <w:r>
              <w:rPr>
                <w:rFonts w:ascii="Times New Roman" w:hAnsi="Times New Roman"/>
                <w:sz w:val="16"/>
              </w:rPr>
              <w:t>Cem kavramını yalnız ezberle açıklama</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Aynı kesin ayrım sürüyor.</w:t>
            </w:r>
          </w:p>
        </w:tc>
      </w:tr>
      <w:tr>
        <w:trPr>
          <w:cantSplit/>
          <w:cantSplit/>
        </w:trPr>
        <w:tc>
          <w:tcPr>
            <w:tcW w:type="dxa" w:w="3969"/>
            <w:vAlign w:val="top"/>
          </w:tcPr>
          <w:p>
            <w:pPr>
              <w:spacing w:after="0" w:line="240" w:lineRule="auto"/>
            </w:pPr>
            <w:r>
              <w:rPr>
                <w:rFonts w:ascii="Times New Roman" w:hAnsi="Times New Roman"/>
                <w:sz w:val="16"/>
              </w:rPr>
              <w:t>التابوت lehçe/imlâ karışımı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Doğrudan Kureyş lehçesi formülü sürüyor.</w:t>
            </w:r>
          </w:p>
        </w:tc>
      </w:tr>
      <w:tr>
        <w:trPr>
          <w:cantSplit/>
          <w:cantSplit/>
        </w:trPr>
        <w:tc>
          <w:tcPr>
            <w:tcW w:type="dxa" w:w="3969"/>
            <w:vAlign w:val="top"/>
          </w:tcPr>
          <w:p>
            <w:pPr>
              <w:spacing w:after="0" w:line="240" w:lineRule="auto"/>
            </w:pPr>
            <w:r>
              <w:rPr>
                <w:rFonts w:ascii="Times New Roman" w:hAnsi="Times New Roman"/>
                <w:sz w:val="16"/>
              </w:rPr>
              <w:t>Sözlük kaynaklarından tarihsel teori çıkarma</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1.6.1–1.7’de devam ediyor.</w:t>
            </w:r>
          </w:p>
        </w:tc>
      </w:tr>
      <w:tr>
        <w:trPr>
          <w:cantSplit/>
          <w:cantSplit/>
        </w:trPr>
        <w:tc>
          <w:tcPr>
            <w:tcW w:type="dxa" w:w="3969"/>
            <w:vAlign w:val="top"/>
          </w:tcPr>
          <w:p>
            <w:pPr>
              <w:spacing w:after="0" w:line="240" w:lineRule="auto"/>
            </w:pPr>
            <w:r>
              <w:rPr>
                <w:rFonts w:ascii="Times New Roman" w:hAnsi="Times New Roman"/>
                <w:sz w:val="16"/>
              </w:rPr>
              <w:t>Modern araştırmacı görüşlerini genişletme</w:t>
            </w:r>
          </w:p>
        </w:tc>
        <w:tc>
          <w:tcPr>
            <w:tcW w:type="dxa" w:w="2268"/>
            <w:vAlign w:val="top"/>
          </w:tcPr>
          <w:p>
            <w:pPr>
              <w:spacing w:after="0" w:line="240" w:lineRule="auto"/>
            </w:pPr>
            <w:r>
              <w:rPr>
                <w:rFonts w:ascii="Times New Roman" w:hAnsi="Times New Roman"/>
                <w:sz w:val="16"/>
              </w:rPr>
              <w:t>Düzeltilmemiş / kaynak kontrolü gerekli</w:t>
            </w:r>
          </w:p>
        </w:tc>
        <w:tc>
          <w:tcPr>
            <w:tcW w:type="dxa" w:w="5102"/>
            <w:vAlign w:val="top"/>
          </w:tcPr>
          <w:p>
            <w:pPr>
              <w:spacing w:after="0" w:line="240" w:lineRule="auto"/>
            </w:pPr>
            <w:r>
              <w:rPr>
                <w:rFonts w:ascii="Times New Roman" w:hAnsi="Times New Roman"/>
                <w:sz w:val="16"/>
              </w:rPr>
              <w:t>Altı mushaf sentezi ve bazı modern atıflar hâlâ geniş.</w:t>
            </w:r>
          </w:p>
        </w:tc>
      </w:tr>
      <w:tr>
        <w:trPr>
          <w:cantSplit/>
          <w:cantSplit/>
        </w:trPr>
        <w:tc>
          <w:tcPr>
            <w:tcW w:type="dxa" w:w="3969"/>
            <w:vAlign w:val="top"/>
          </w:tcPr>
          <w:p>
            <w:pPr>
              <w:spacing w:after="0" w:line="240" w:lineRule="auto"/>
            </w:pPr>
            <w:r>
              <w:rPr>
                <w:rFonts w:ascii="Times New Roman" w:hAnsi="Times New Roman"/>
                <w:sz w:val="16"/>
              </w:rPr>
              <w:t>Çalışma notları / bozuk DOI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Çok sayıda not ve iki bozuk DOI sürüyor.</w:t>
            </w:r>
          </w:p>
        </w:tc>
      </w:tr>
      <w:tr>
        <w:trPr>
          <w:cantSplit/>
          <w:cantSplit/>
        </w:trPr>
        <w:tc>
          <w:tcPr>
            <w:tcW w:type="dxa" w:w="3969"/>
            <w:vAlign w:val="top"/>
          </w:tcPr>
          <w:p>
            <w:pPr>
              <w:spacing w:after="0" w:line="240" w:lineRule="auto"/>
            </w:pPr>
            <w:r>
              <w:rPr>
                <w:rFonts w:ascii="Times New Roman" w:hAnsi="Times New Roman"/>
                <w:sz w:val="16"/>
              </w:rPr>
              <w:t>Mushaf sayısı dört–altı çelişkisi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1.5 ve 4.1 açıkça farklı hüküm veriyor.</w:t>
            </w:r>
          </w:p>
        </w:tc>
      </w:tr>
      <w:tr>
        <w:trPr>
          <w:cantSplit/>
          <w:cantSplit/>
        </w:trPr>
        <w:tc>
          <w:tcPr>
            <w:tcW w:type="dxa" w:w="3969"/>
            <w:vAlign w:val="top"/>
          </w:tcPr>
          <w:p>
            <w:pPr>
              <w:spacing w:after="0" w:line="240" w:lineRule="auto"/>
            </w:pPr>
            <w:r>
              <w:rPr>
                <w:rFonts w:ascii="Times New Roman" w:hAnsi="Times New Roman"/>
                <w:sz w:val="16"/>
              </w:rPr>
              <w:t>Hazf “bilinçli/hikmetli tercih”</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“bilinçli olarak düşürülmesi” tanımı devam ediyor.</w:t>
            </w:r>
          </w:p>
        </w:tc>
      </w:tr>
      <w:tr>
        <w:trPr>
          <w:cantSplit/>
          <w:cantSplit/>
        </w:trPr>
        <w:tc>
          <w:tcPr>
            <w:tcW w:type="dxa" w:w="3969"/>
            <w:vAlign w:val="top"/>
          </w:tcPr>
          <w:p>
            <w:pPr>
              <w:spacing w:after="0" w:line="240" w:lineRule="auto"/>
            </w:pPr>
            <w:r>
              <w:rPr>
                <w:rFonts w:ascii="Times New Roman" w:hAnsi="Times New Roman"/>
                <w:sz w:val="16"/>
              </w:rPr>
              <w:t>Yazım çoklu kırâatleri korumak için tasarlandı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3.1 ve 4.6–4.7’de amaç dili sürüyor.</w:t>
            </w:r>
          </w:p>
        </w:tc>
      </w:tr>
      <w:tr>
        <w:trPr>
          <w:cantSplit/>
          <w:cantSplit/>
        </w:trPr>
        <w:tc>
          <w:tcPr>
            <w:tcW w:type="dxa" w:w="3969"/>
            <w:vAlign w:val="top"/>
          </w:tcPr>
          <w:p>
            <w:pPr>
              <w:spacing w:after="0" w:line="240" w:lineRule="auto"/>
            </w:pPr>
            <w:r>
              <w:rPr>
                <w:rFonts w:ascii="Times New Roman" w:hAnsi="Times New Roman"/>
                <w:sz w:val="16"/>
              </w:rPr>
              <w:t>İkinci Bölüm hacim/işlev zayıflığı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Bölüm hâlâ yaklaşık 4.583 kelime; kavram hiyerarşisi Girişten zayıf.</w:t>
            </w:r>
          </w:p>
        </w:tc>
      </w:tr>
      <w:tr>
        <w:trPr>
          <w:cantSplit/>
          <w:cantSplit/>
        </w:trPr>
        <w:tc>
          <w:tcPr>
            <w:tcW w:type="dxa" w:w="3969"/>
            <w:vAlign w:val="top"/>
          </w:tcPr>
          <w:p>
            <w:pPr>
              <w:spacing w:after="0" w:line="240" w:lineRule="auto"/>
            </w:pPr>
            <w:r>
              <w:rPr>
                <w:rFonts w:ascii="Times New Roman" w:hAnsi="Times New Roman"/>
                <w:sz w:val="16"/>
              </w:rPr>
              <w:t>2.4 “standartlaşma” başlığı</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Başlık “ortak başvuru metni ... yansımaları” olarak iyileştirilmiş.</w:t>
            </w:r>
          </w:p>
        </w:tc>
      </w:tr>
      <w:tr>
        <w:trPr>
          <w:cantSplit/>
          <w:cantSplit/>
        </w:trPr>
        <w:tc>
          <w:tcPr>
            <w:tcW w:type="dxa" w:w="3969"/>
            <w:vAlign w:val="top"/>
          </w:tcPr>
          <w:p>
            <w:pPr>
              <w:spacing w:after="0" w:line="240" w:lineRule="auto"/>
            </w:pPr>
            <w:r>
              <w:rPr>
                <w:rFonts w:ascii="Times New Roman" w:hAnsi="Times New Roman"/>
                <w:sz w:val="16"/>
              </w:rPr>
              <w:t>3.4–3.6 hikmet/i‘câz sorunu</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Ana tezle en büyük çatışma alanı olmaya devam ediyor.</w:t>
            </w:r>
          </w:p>
        </w:tc>
      </w:tr>
      <w:tr>
        <w:trPr>
          <w:cantSplit/>
          <w:cantSplit/>
        </w:trPr>
        <w:tc>
          <w:tcPr>
            <w:tcW w:type="dxa" w:w="3969"/>
            <w:vAlign w:val="top"/>
          </w:tcPr>
          <w:p>
            <w:pPr>
              <w:spacing w:after="0" w:line="240" w:lineRule="auto"/>
            </w:pPr>
            <w:r>
              <w:rPr>
                <w:rFonts w:ascii="Times New Roman" w:hAnsi="Times New Roman"/>
                <w:sz w:val="16"/>
              </w:rPr>
              <w:t>3.7–3.12 konu dağılması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Altı ayrı başlık hâlâ mevcut.</w:t>
            </w:r>
          </w:p>
        </w:tc>
      </w:tr>
      <w:tr>
        <w:trPr>
          <w:cantSplit/>
          <w:cantSplit/>
        </w:trPr>
        <w:tc>
          <w:tcPr>
            <w:tcW w:type="dxa" w:w="3969"/>
            <w:vAlign w:val="top"/>
          </w:tcPr>
          <w:p>
            <w:pPr>
              <w:spacing w:after="0" w:line="240" w:lineRule="auto"/>
            </w:pPr>
            <w:r>
              <w:rPr>
                <w:rFonts w:ascii="Times New Roman" w:hAnsi="Times New Roman"/>
                <w:sz w:val="16"/>
              </w:rPr>
              <w:t>İsrail/Afrika mushafları anlatısı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Anlatı ve nedensel kullanım sürüyor.</w:t>
            </w:r>
          </w:p>
        </w:tc>
      </w:tr>
      <w:tr>
        <w:trPr>
          <w:cantSplit/>
          <w:cantSplit/>
        </w:trPr>
        <w:tc>
          <w:tcPr>
            <w:tcW w:type="dxa" w:w="3969"/>
            <w:vAlign w:val="top"/>
          </w:tcPr>
          <w:p>
            <w:pPr>
              <w:spacing w:after="0" w:line="240" w:lineRule="auto"/>
            </w:pPr>
            <w:r>
              <w:rPr>
                <w:rFonts w:ascii="Times New Roman" w:hAnsi="Times New Roman"/>
                <w:sz w:val="16"/>
              </w:rPr>
              <w:t>4.1–4.3 tarih tekrarı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Bölüm hâlâ tarihsel çerçeveyi uzun tekrar ediyor.</w:t>
            </w:r>
          </w:p>
        </w:tc>
      </w:tr>
      <w:tr>
        <w:trPr>
          <w:cantSplit/>
          <w:cantSplit/>
        </w:trPr>
        <w:tc>
          <w:tcPr>
            <w:tcW w:type="dxa" w:w="3969"/>
            <w:vAlign w:val="top"/>
          </w:tcPr>
          <w:p>
            <w:pPr>
              <w:spacing w:after="0" w:line="240" w:lineRule="auto"/>
            </w:pPr>
            <w:r>
              <w:rPr>
                <w:rFonts w:ascii="Times New Roman" w:hAnsi="Times New Roman"/>
                <w:sz w:val="16"/>
              </w:rPr>
              <w:t>Sahâbe mushaflarının topluca tefsirî ilave sayılması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4.2’de genelleme sürüyor.</w:t>
            </w:r>
          </w:p>
        </w:tc>
      </w:tr>
      <w:tr>
        <w:trPr>
          <w:cantSplit/>
          <w:cantSplit/>
        </w:trPr>
        <w:tc>
          <w:tcPr>
            <w:tcW w:type="dxa" w:w="3969"/>
            <w:vAlign w:val="top"/>
          </w:tcPr>
          <w:p>
            <w:pPr>
              <w:spacing w:after="0" w:line="240" w:lineRule="auto"/>
            </w:pPr>
            <w:r>
              <w:rPr>
                <w:rFonts w:ascii="Times New Roman" w:hAnsi="Times New Roman"/>
                <w:sz w:val="16"/>
              </w:rPr>
              <w:t>Resme aykırı = mensuh/tek tip şâz</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4.3’te kategoriler karışıyor.</w:t>
            </w:r>
          </w:p>
        </w:tc>
      </w:tr>
      <w:tr>
        <w:trPr>
          <w:cantSplit/>
          <w:cantSplit/>
        </w:trPr>
        <w:tc>
          <w:tcPr>
            <w:tcW w:type="dxa" w:w="3969"/>
            <w:vAlign w:val="top"/>
          </w:tcPr>
          <w:p>
            <w:pPr>
              <w:spacing w:after="0" w:line="240" w:lineRule="auto"/>
            </w:pPr>
            <w:r>
              <w:rPr>
                <w:rFonts w:ascii="Times New Roman" w:hAnsi="Times New Roman"/>
                <w:sz w:val="16"/>
              </w:rPr>
              <w:t>İçindekiler uzun başlık dizgisi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1.9.2, 3.10, 4.5, 4.6 kırılmaları sürüyor.</w:t>
            </w:r>
          </w:p>
        </w:tc>
      </w:tr>
      <w:tr>
        <w:trPr>
          <w:cantSplit/>
          <w:cantSplit/>
        </w:trPr>
        <w:tc>
          <w:tcPr>
            <w:tcW w:type="dxa" w:w="3969"/>
            <w:vAlign w:val="top"/>
          </w:tcPr>
          <w:p>
            <w:pPr>
              <w:spacing w:after="0" w:line="240" w:lineRule="auto"/>
            </w:pPr>
            <w:r>
              <w:rPr>
                <w:rFonts w:ascii="Times New Roman" w:hAnsi="Times New Roman"/>
                <w:sz w:val="16"/>
              </w:rPr>
              <w:t>Bölüm etiketi/başlık stili</w:t>
            </w:r>
          </w:p>
        </w:tc>
        <w:tc>
          <w:tcPr>
            <w:tcW w:type="dxa" w:w="2268"/>
            <w:vAlign w:val="top"/>
          </w:tcPr>
          <w:p>
            <w:pPr>
              <w:spacing w:after="0" w:line="240" w:lineRule="auto"/>
            </w:pPr>
            <w:r>
              <w:rPr>
                <w:rFonts w:ascii="Times New Roman" w:hAnsi="Times New Roman"/>
                <w:sz w:val="16"/>
              </w:rPr>
              <w:t>Düzeltilirken yeni sorun oluşmuş</w:t>
            </w:r>
          </w:p>
        </w:tc>
        <w:tc>
          <w:tcPr>
            <w:tcW w:type="dxa" w:w="5102"/>
            <w:vAlign w:val="top"/>
          </w:tcPr>
          <w:p>
            <w:pPr>
              <w:spacing w:after="0" w:line="240" w:lineRule="auto"/>
            </w:pPr>
            <w:r>
              <w:rPr>
                <w:rFonts w:ascii="Times New Roman" w:hAnsi="Times New Roman"/>
                <w:sz w:val="16"/>
              </w:rPr>
              <w:t>Önceki rapor bazı Heading seviyeleri diyordu; güncel dosyada doğrudan gövde paragrafları Heading hiyerarşisine bağlı görünmüyor.</w:t>
            </w:r>
          </w:p>
        </w:tc>
      </w:tr>
      <w:tr>
        <w:trPr>
          <w:cantSplit/>
          <w:cantSplit/>
        </w:trPr>
        <w:tc>
          <w:tcPr>
            <w:tcW w:type="dxa" w:w="3969"/>
            <w:vAlign w:val="top"/>
          </w:tcPr>
          <w:p>
            <w:pPr>
              <w:spacing w:after="0" w:line="240" w:lineRule="auto"/>
            </w:pPr>
            <w:r>
              <w:rPr>
                <w:rFonts w:ascii="Times New Roman" w:hAnsi="Times New Roman"/>
                <w:sz w:val="16"/>
              </w:rPr>
              <w:t>Önsöz/Sonuç Heading stili</w:t>
            </w:r>
          </w:p>
        </w:tc>
        <w:tc>
          <w:tcPr>
            <w:tcW w:type="dxa" w:w="2268"/>
            <w:vAlign w:val="top"/>
          </w:tcPr>
          <w:p>
            <w:pPr>
              <w:spacing w:after="0" w:line="240" w:lineRule="auto"/>
            </w:pPr>
            <w:r>
              <w:rPr>
                <w:rFonts w:ascii="Times New Roman" w:hAnsi="Times New Roman"/>
                <w:sz w:val="16"/>
              </w:rPr>
              <w:t>Düzeltilirken yeni sorun oluşmuş</w:t>
            </w:r>
          </w:p>
        </w:tc>
        <w:tc>
          <w:tcPr>
            <w:tcW w:type="dxa" w:w="5102"/>
            <w:vAlign w:val="top"/>
          </w:tcPr>
          <w:p>
            <w:pPr>
              <w:spacing w:after="0" w:line="240" w:lineRule="auto"/>
            </w:pPr>
            <w:r>
              <w:rPr>
                <w:rFonts w:ascii="Times New Roman" w:hAnsi="Times New Roman"/>
                <w:sz w:val="16"/>
              </w:rPr>
              <w:t>Giriş/Kaynakça dâhil gövde hiyerarşisi kaybolmuş.</w:t>
            </w:r>
          </w:p>
        </w:tc>
      </w:tr>
      <w:tr>
        <w:trPr>
          <w:cantSplit/>
          <w:cantSplit/>
        </w:trPr>
        <w:tc>
          <w:tcPr>
            <w:tcW w:type="dxa" w:w="3969"/>
            <w:vAlign w:val="top"/>
          </w:tcPr>
          <w:p>
            <w:pPr>
              <w:spacing w:after="0" w:line="240" w:lineRule="auto"/>
            </w:pPr>
            <w:r>
              <w:rPr>
                <w:rFonts w:ascii="Times New Roman" w:hAnsi="Times New Roman"/>
                <w:sz w:val="16"/>
              </w:rPr>
              <w:t>Başlık sayfasında yazar bilgisi yok</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Güncel ilk sayfada yazar, unvan, kurum ve bölüm bilgisi bulunuyor.</w:t>
            </w:r>
          </w:p>
        </w:tc>
      </w:tr>
    </w:tbl>
    <w:p>
      <w:pPr>
        <w:pStyle w:val="Compact"/>
      </w:pPr>
    </w:p>
    <w:p>
      <w:pPr>
        <w:pStyle w:val="Heading1"/>
        <w:keepNext/>
        <w:keepLines/>
      </w:pPr>
      <w:r>
        <w:t>22. Önceki Analizde Bulunmayan Yeni Bulgular</w:t>
      </w:r>
    </w:p>
    <w:p>
      <w:pPr>
        <w:pStyle w:val="ListBullet"/>
      </w:pPr>
      <w:r>
        <w:t>1.10’da açık kronoloji hatası: Zerkeşî, kitapta verilen ölüm tarihlerine rağmen İbnü’l-Cezerî’nin prensiplerini benimseyen “sonraki” âlim olarak gösteriliyor.</w:t>
      </w:r>
    </w:p>
    <w:p>
      <w:pPr>
        <w:pStyle w:val="ListBullet"/>
      </w:pPr>
      <w:r>
        <w:t>1.3’te Hârice, “Zeyd b. Sâbit’in kızı” olarak tanımlanırken aynı eser içinde Hârice b. Zeyd biçiminde geçiyor; kişi kimliği metin içinde çelişiyor.</w:t>
      </w:r>
    </w:p>
    <w:p>
      <w:pPr>
        <w:pStyle w:val="ListBullet"/>
      </w:pPr>
      <w:r>
        <w:t>Ebû Şâme’nin milâdî ölüm tarihi iki farklı biçimde (1276/1267) verilmiş; bu yalnız tekrar değil açık veri çelişkisidir.</w:t>
      </w:r>
    </w:p>
    <w:p>
      <w:pPr>
        <w:pStyle w:val="ListBullet"/>
      </w:pPr>
      <w:r>
        <w:t>Bâkıllânî 403/10113, İbn Mu‘âz el-Cühenî 442/10509 ve Hamîdullah 20029 gibi yeni redaksiyon kaynaklı sayı bozulmaları vardır.</w:t>
      </w:r>
    </w:p>
    <w:p>
      <w:pPr>
        <w:pStyle w:val="ListBullet"/>
      </w:pPr>
      <w:r>
        <w:t>1.9’un açılışında “Resm-i Mushaf (resm-i Osmânî)” eşitlemesi, yeni Girişte açıkça kurulan kavramsal ayrımı doğrudan ihlal ediyor.</w:t>
      </w:r>
    </w:p>
    <w:p>
      <w:pPr>
        <w:pStyle w:val="ListBullet"/>
      </w:pPr>
      <w:r>
        <w:t>Güncel DOCX’te başlıkların tamamının gerçek Heading hiyerarşisinden kopmuş görünmesi, önceki sürümdeki “yanlış Heading seviyesi” sorunundan daha ağır yeni bir Word sorunudur.</w:t>
      </w:r>
    </w:p>
    <w:p>
      <w:pPr>
        <w:pStyle w:val="ListBullet"/>
      </w:pPr>
      <w:r>
        <w:t>OOXML düzeyinde Arapça içeren 53 dipnotlu paragrafta dipnot referans run’larının yalnız 1’i RTL işaretlidir; bu, kullanıcının tarif ettiği “dipnot numarası yanlış tarafa geçiyor” sorununun yapısal nedenini açıklıyor.</w:t>
      </w:r>
    </w:p>
    <w:p>
      <w:pPr>
        <w:pStyle w:val="ListBullet"/>
      </w:pPr>
      <w:r>
        <w:t>1.5’te yalnız “altı mushaf” çelişkisi değil, “desteklenmektedir” kelimesinin paragrafın bağlamının tersini söylemesi de kritik bir mantık/tashih hatasıdır.</w:t>
      </w:r>
    </w:p>
    <w:p>
      <w:pPr>
        <w:pStyle w:val="ListBullet"/>
      </w:pPr>
      <w:r>
        <w:t>3.6’daki “üç ana çizgi” ifadesi yalnız iki yaklaşım sayıyor; sonuç sınıflaması biçimsel olarak eksiktir.</w:t>
      </w:r>
    </w:p>
    <w:p>
      <w:pPr>
        <w:pStyle w:val="ListBullet"/>
      </w:pPr>
      <w:r>
        <w:t>4.4 başlığındaki “Kırâatlerin Tercîhî, Tevcîhi...” biçimi gramer ve terim paralelliği bakımından sorunludur.</w:t>
      </w:r>
    </w:p>
    <w:p>
      <w:pPr>
        <w:pStyle w:val="ListBullet"/>
      </w:pPr>
      <w:r>
        <w:t>Kaynakçadaki DOI bozulmalarından biri yalnız çift önek değil, DOI gövdesi bakımından da doğrulama gerektiriyor; sayı tahmin edilmemelidir.</w:t>
      </w:r>
    </w:p>
    <w:p>
      <w:pPr>
        <w:pStyle w:val="ListBullet"/>
      </w:pPr>
      <w:r>
        <w:t>Girişteki “okuyuş ve isnadla denetlenen” formülü, kitabın kendi kavramsal çerçevesi bakımından “edâ ve isnad” kadar kesin değildir.</w:t>
      </w:r>
    </w:p>
    <w:p>
      <w:pPr>
        <w:pStyle w:val="Heading1"/>
        <w:keepNext/>
        <w:keepLines/>
      </w:pPr>
      <w:r>
        <w:t>23. Önceliklendirilmiş Son Düzeltme Planı</w:t>
      </w:r>
    </w:p>
    <w:p>
      <w:pPr>
        <w:pStyle w:val="Heading2"/>
        <w:keepNext/>
        <w:keepLines/>
      </w:pPr>
      <w:r>
        <w:t>1. Bilimsel düzeltmeler</w:t>
      </w:r>
    </w:p>
    <w:p>
      <w:pPr>
        <w:pStyle w:val="ListNumber"/>
      </w:pPr>
      <w:r>
        <w:t>Ana gövdede resme bağımsız irade, seçim, koruma, anlam üretme ve yönlendirme gücü yükleyen bütün cümleleri yeniden kur.</w:t>
      </w:r>
    </w:p>
    <w:p>
      <w:pPr>
        <w:pStyle w:val="ListNumber"/>
      </w:pPr>
      <w:r>
        <w:t>Yedi harf–Ebû Bekir suhufu–arza-i âhire–Osmânî istinsah zincirinde rivâyet, klasik yorum ve yazar sentezini ayır.</w:t>
      </w:r>
    </w:p>
    <w:p>
      <w:pPr>
        <w:pStyle w:val="ListNumber"/>
      </w:pPr>
      <w:r>
        <w:t>1.5 ile 4.1 arasındaki mushaf sayısı çelişkisini tek ihtiyatlı formülasyonla gider.</w:t>
      </w:r>
    </w:p>
    <w:p>
      <w:pPr>
        <w:pStyle w:val="ListNumber"/>
      </w:pPr>
      <w:r>
        <w:t>3.4–3.6’daki hikmet/i‘câz açıklamalarını kaynak görüşü olarak sınırlandır; başlıkları değiştir.</w:t>
      </w:r>
    </w:p>
    <w:p>
      <w:pPr>
        <w:pStyle w:val="ListNumber"/>
      </w:pPr>
      <w:r>
        <w:t>4.2–4.4’te sahâbe mushafı, şâzlık, İbn Şenebûz ve vakıf türlerini ayrı kategorilerde yeniden yaz.</w:t>
      </w:r>
    </w:p>
    <w:p>
      <w:pPr>
        <w:pStyle w:val="Heading2"/>
        <w:keepNext/>
        <w:keepLines/>
      </w:pPr>
      <w:r>
        <w:t>2. Kaynak doğrulamaları</w:t>
      </w:r>
    </w:p>
    <w:p>
      <w:pPr>
        <w:pStyle w:val="ListNumber"/>
      </w:pPr>
      <w:r>
        <w:t>Mervân’ın niyeti, arza-i âhire ilişkisi, “altı mushaf” görüşünün modern araştırmacılara nispeti ve matbu mushaf kronolojisini kaynaklardan tek tek doğrula.</w:t>
      </w:r>
    </w:p>
    <w:p>
      <w:pPr>
        <w:pStyle w:val="ListNumber"/>
      </w:pPr>
      <w:r>
        <w:t>Soru işaretli kişi adlarını ve bozuk ölüm tarihlerini doğrula; doğrulanamayan tarihleri çıkar.</w:t>
      </w:r>
    </w:p>
    <w:p>
      <w:pPr>
        <w:pStyle w:val="ListNumber"/>
      </w:pPr>
      <w:r>
        <w:t>İsrail/Afrika mushaf anlatısını doğrulayamazsan çıkar; doğrulasan bile modern imlâ argümanının nedensel kanıtı yapma.</w:t>
      </w:r>
    </w:p>
    <w:p>
      <w:pPr>
        <w:pStyle w:val="ListNumber"/>
      </w:pPr>
      <w:r>
        <w:t>İki bozuk DOI’yi yayıncı/dergi kaydından doğrula; tahminle düzeltme yapma.</w:t>
      </w:r>
    </w:p>
    <w:p>
      <w:pPr>
        <w:pStyle w:val="Heading2"/>
        <w:keepNext/>
        <w:keepLines/>
      </w:pPr>
      <w:r>
        <w:t>3. Yapısal düzenlemeler</w:t>
      </w:r>
    </w:p>
    <w:p>
      <w:pPr>
        <w:pStyle w:val="ListNumber"/>
      </w:pPr>
      <w:r>
        <w:t>1.3–1.4 tekrarını azalt; 1.3’ü Ebû Bekir cemi, 1.4’ü Osmânî istinsah ile sınırla.</w:t>
      </w:r>
    </w:p>
    <w:p>
      <w:pPr>
        <w:pStyle w:val="ListNumber"/>
      </w:pPr>
      <w:r>
        <w:t>İkinci Bölümü iki teorik alt başlıkla güçlendir.</w:t>
      </w:r>
    </w:p>
    <w:p>
      <w:pPr>
        <w:pStyle w:val="ListNumber"/>
      </w:pPr>
      <w:r>
        <w:t>3.7–3.12’yi “Resm-i Osmânî’ye Bağlılığın Gerekçeleri ve Sınırları” altında birleştir.</w:t>
      </w:r>
    </w:p>
    <w:p>
      <w:pPr>
        <w:pStyle w:val="ListNumber"/>
      </w:pPr>
      <w:r>
        <w:t>Dördüncü Bölümde tarih özetlerini kısalt; her alt başlıkta ilke → somut örnek → resm ilişkisi → isnad/dil → sınır düzenine geç.</w:t>
      </w:r>
    </w:p>
    <w:p>
      <w:pPr>
        <w:pStyle w:val="Heading2"/>
        <w:keepNext/>
        <w:keepLines/>
      </w:pPr>
      <w:r>
        <w:t>4. Dil ve terminoloji</w:t>
      </w:r>
    </w:p>
    <w:p>
      <w:pPr>
        <w:pStyle w:val="ListNumber"/>
      </w:pPr>
      <w:r>
        <w:t>Kur’an/Kur’ân, tarîk, İmam Mushaf, resm-i mushaf/resm-i Osmânî, tercih/tercîhî biçimlerini ev stiline göre tekleştir.</w:t>
      </w:r>
    </w:p>
    <w:p>
      <w:pPr>
        <w:pStyle w:val="ListNumber"/>
      </w:pPr>
      <w:r>
        <w:t>“değil/değildir”, “sonuç olarak”, “açıkça ortaya koymaktadır”, “klasik”, “Nitekim”, “Dolayısıyla” tekrarlarını bağlam bazlı azalt.</w:t>
      </w:r>
    </w:p>
    <w:p>
      <w:pPr>
        <w:pStyle w:val="ListNumber"/>
      </w:pPr>
      <w:r>
        <w:t>Kırmızı uzun cümleleri önce çalışma notu / terminoloji önerisi / gerçek metin diye ayır; sonra yazar kararıyla düzelt.</w:t>
      </w:r>
    </w:p>
    <w:p>
      <w:pPr>
        <w:pStyle w:val="Heading2"/>
        <w:keepNext/>
        <w:keepLines/>
      </w:pPr>
      <w:r>
        <w:t>5. Dipnot ve kaynakça</w:t>
      </w:r>
    </w:p>
    <w:p>
      <w:pPr>
        <w:pStyle w:val="ListNumber"/>
      </w:pPr>
      <w:r>
        <w:t>İSNAD 2’de ilk tam, sonraki kısa kullanım sistemini kitap geneline uygula.</w:t>
      </w:r>
    </w:p>
    <w:p>
      <w:pPr>
        <w:pStyle w:val="ListNumber"/>
      </w:pPr>
      <w:r>
        <w:t>Müellif adlarındaki artikeller için ev stili–İSNAD 2 kararını açıkça ver; Zotero author alanlarından normalize et.</w:t>
      </w:r>
    </w:p>
    <w:p>
      <w:pPr>
        <w:pStyle w:val="ListNumber"/>
      </w:pPr>
      <w:r>
        <w:t>Sûre adlarını proje ev stiline göre tekleştir; eser başlıkları ve doğrudan alıntılara dokunma.</w:t>
      </w:r>
    </w:p>
    <w:p>
      <w:pPr>
        <w:pStyle w:val="ListNumber"/>
      </w:pPr>
      <w:r>
        <w:t>Kaynakçayı dipnotlarla çift yönlü eşleştir; farklı baskıları otomatik mükerrer sayma.</w:t>
      </w:r>
    </w:p>
    <w:p>
      <w:pPr>
        <w:pStyle w:val="Heading2"/>
        <w:keepNext/>
        <w:keepLines/>
      </w:pPr>
      <w:r>
        <w:t>6. Teknik son hazırlık</w:t>
      </w:r>
    </w:p>
    <w:p>
      <w:pPr>
        <w:pStyle w:val="ListNumber"/>
      </w:pPr>
      <w:r>
        <w:t>Bütün başlıkları gerçek Word Heading hiyerarşisine bağla ve çok düzeyli numaralandırmayı kur.</w:t>
      </w:r>
    </w:p>
    <w:p>
      <w:pPr>
        <w:pStyle w:val="ListNumber"/>
      </w:pPr>
      <w:r>
        <w:t>184 kırmızı içerikli paragraf ile dipnotlardaki çalışma notlarını tamamen temizle veya yazar kararıyla kabul/reddet.</w:t>
      </w:r>
    </w:p>
    <w:p>
      <w:pPr>
        <w:pStyle w:val="ListNumber"/>
      </w:pPr>
      <w:r>
        <w:t>Arapça paragraf/run ve dipnot referanslarını RTL/bidi stiline bağla; tüm Arapça örnekleri PDF provasında tek tek kontrol et.</w:t>
      </w:r>
    </w:p>
    <w:p>
      <w:pPr>
        <w:pStyle w:val="ListNumber"/>
      </w:pPr>
      <w:r>
        <w:t>Aktif Zotero alanlı ana dosyayı arşivle; yayınevine ayrı, alanları düzleştirilmiş teslim kopyası üret; İçindekileri son kez güncelle.</w:t>
      </w:r>
    </w:p>
    <w:p>
      <w:pPr>
        <w:pStyle w:val="Heading1"/>
        <w:pageBreakBefore w:val="0"/>
        <w:keepNext/>
        <w:keepLines/>
      </w:pPr>
      <w:r>
        <w:t>24. Nihai Yayın Hazırlığı Kararı</w:t>
      </w:r>
    </w:p>
    <w:p>
      <w:pPr/>
      <w:r>
        <w:rPr>
          <w:b/>
          <w:color w:val="C00000"/>
          <w:sz w:val="26"/>
        </w:rPr>
        <w:t>Karar: A. Bilimsel redaksiyon gerekiyor.</w:t>
      </w:r>
    </w:p>
    <w:p>
      <w:pPr/>
      <w:r>
        <w:t>Temel tez artık açık ve savunulabilir bir çerçeveye sahiptir; özellikle Önsöz, Giriş ve Sonuç bu çerçeveyi büyük ölçüde doğru kurmaktadır. Ancak kitabın ana gövdesinde bu çerçevenin dışına çıkan tarihsel kesinleştirmeler, resmin özneleştirilmesi, hikmet/i‘câz yorumlarının kanıt düzeyinin belirsizliği, mushaf sayısı ve kronoloji çelişkileri, sahâbe mushafı/şâz kırâat genellemeleri ile kaynak doğrulaması bekleyen modern baskı anlatıları vardır. Bunlar yalnız dil ve son tashih düzeyinde çözülebilecek meseleler değildir.</w:t>
      </w:r>
    </w:p>
    <w:p>
      <w:pPr/>
      <w:r>
        <w:t>Bu nedenle çalışma henüz “C. Dil ve son redaksiyon aşamasına geçebilir” veya “D. Dizgi ve son prova aşamasına hazır” seviyesinde değildir. Önce 23. bölümdeki bilimsel ve kaynak düzeltmeleri tamamlanmalı, ardından yapısal redaksiyon ve İSNAD 2/kaynakça temizliği yapılmalıdır. Teknik Word ve RTL sorunları ancak bilimsel metin dondurulduktan sonra son provada kapatılmalıdır.</w:t>
      </w:r>
    </w:p>
    <w:p>
      <w:pPr>
        <w:pStyle w:val="Heading1"/>
        <w:keepNext/>
        <w:keepLines/>
      </w:pPr>
      <w:r>
        <w:t>Ek: Hızlı Sorun Dizini</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1134"/>
            <w:shd w:fill="D9E2F3"/>
            <w:vAlign w:val="center"/>
          </w:tcPr>
          <w:p>
            <w:r>
              <w:rPr>
                <w:rFonts w:ascii="Times New Roman" w:hAnsi="Times New Roman"/>
                <w:b/>
                <w:sz w:val="16"/>
              </w:rPr>
              <w:t>Öncelik</w:t>
            </w:r>
          </w:p>
        </w:tc>
        <w:tc>
          <w:tcPr>
            <w:tcW w:type="dxa" w:w="2835"/>
            <w:shd w:fill="D9E2F3"/>
            <w:vAlign w:val="center"/>
          </w:tcPr>
          <w:p>
            <w:r>
              <w:rPr>
                <w:rFonts w:ascii="Times New Roman" w:hAnsi="Times New Roman"/>
                <w:b/>
                <w:sz w:val="16"/>
              </w:rPr>
              <w:t>Başlıca konumlar</w:t>
            </w:r>
          </w:p>
        </w:tc>
        <w:tc>
          <w:tcPr>
            <w:tcW w:type="dxa" w:w="6803"/>
            <w:shd w:fill="D9E2F3"/>
            <w:vAlign w:val="center"/>
          </w:tcPr>
          <w:p>
            <w:r>
              <w:rPr>
                <w:rFonts w:ascii="Times New Roman" w:hAnsi="Times New Roman"/>
                <w:b/>
                <w:sz w:val="16"/>
              </w:rPr>
              <w:t>Ana işlem</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1.3–1.5</w:t>
            </w:r>
          </w:p>
        </w:tc>
        <w:tc>
          <w:tcPr>
            <w:tcW w:type="dxa" w:w="6803"/>
            <w:vAlign w:val="top"/>
          </w:tcPr>
          <w:p>
            <w:pPr>
              <w:spacing w:after="0" w:line="240" w:lineRule="auto"/>
            </w:pPr>
            <w:r>
              <w:rPr>
                <w:rFonts w:ascii="Times New Roman" w:hAnsi="Times New Roman"/>
                <w:sz w:val="16"/>
              </w:rPr>
              <w:t>Yedi harf/arza/mushaf sayısı ve çalışma notlarını düzelt.</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1.9–1.10</w:t>
            </w:r>
          </w:p>
        </w:tc>
        <w:tc>
          <w:tcPr>
            <w:tcW w:type="dxa" w:w="6803"/>
            <w:vAlign w:val="top"/>
          </w:tcPr>
          <w:p>
            <w:pPr>
              <w:spacing w:after="0" w:line="240" w:lineRule="auto"/>
            </w:pPr>
            <w:r>
              <w:rPr>
                <w:rFonts w:ascii="Times New Roman" w:hAnsi="Times New Roman"/>
                <w:sz w:val="16"/>
              </w:rPr>
              <w:t>Resm niyeti ve kronoloji tersliğini düzelt.</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3.4–3.6</w:t>
            </w:r>
          </w:p>
        </w:tc>
        <w:tc>
          <w:tcPr>
            <w:tcW w:type="dxa" w:w="6803"/>
            <w:vAlign w:val="top"/>
          </w:tcPr>
          <w:p>
            <w:pPr>
              <w:spacing w:after="0" w:line="240" w:lineRule="auto"/>
            </w:pPr>
            <w:r>
              <w:rPr>
                <w:rFonts w:ascii="Times New Roman" w:hAnsi="Times New Roman"/>
                <w:sz w:val="16"/>
              </w:rPr>
              <w:t>Hikmet/i‘câz yorumlarını kaynak görüşü olarak sınırla.</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3.7–3.12</w:t>
            </w:r>
          </w:p>
        </w:tc>
        <w:tc>
          <w:tcPr>
            <w:tcW w:type="dxa" w:w="6803"/>
            <w:vAlign w:val="top"/>
          </w:tcPr>
          <w:p>
            <w:pPr>
              <w:spacing w:after="0" w:line="240" w:lineRule="auto"/>
            </w:pPr>
            <w:r>
              <w:rPr>
                <w:rFonts w:ascii="Times New Roman" w:hAnsi="Times New Roman"/>
                <w:sz w:val="16"/>
              </w:rPr>
              <w:t>Apologetik/tekrar yapısını birleştir ve kısalt.</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4.2–4.4</w:t>
            </w:r>
          </w:p>
        </w:tc>
        <w:tc>
          <w:tcPr>
            <w:tcW w:type="dxa" w:w="6803"/>
            <w:vAlign w:val="top"/>
          </w:tcPr>
          <w:p>
            <w:pPr>
              <w:spacing w:after="0" w:line="240" w:lineRule="auto"/>
            </w:pPr>
            <w:r>
              <w:rPr>
                <w:rFonts w:ascii="Times New Roman" w:hAnsi="Times New Roman"/>
                <w:sz w:val="16"/>
              </w:rPr>
              <w:t>Sahâbe mushafı, şâzlık ve vakıf kategorilerini ayır.</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4.7</w:t>
            </w:r>
          </w:p>
        </w:tc>
        <w:tc>
          <w:tcPr>
            <w:tcW w:type="dxa" w:w="6803"/>
            <w:vAlign w:val="top"/>
          </w:tcPr>
          <w:p>
            <w:pPr>
              <w:spacing w:after="0" w:line="240" w:lineRule="auto"/>
            </w:pPr>
            <w:r>
              <w:rPr>
                <w:rFonts w:ascii="Times New Roman" w:hAnsi="Times New Roman"/>
                <w:sz w:val="16"/>
              </w:rPr>
              <w:t>Baskı kronolojisini kaynaklardan doğrula.</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Dipnot/Kaynakça</w:t>
            </w:r>
          </w:p>
        </w:tc>
        <w:tc>
          <w:tcPr>
            <w:tcW w:type="dxa" w:w="6803"/>
            <w:vAlign w:val="top"/>
          </w:tcPr>
          <w:p>
            <w:pPr>
              <w:spacing w:after="0" w:line="240" w:lineRule="auto"/>
            </w:pPr>
            <w:r>
              <w:rPr>
                <w:rFonts w:ascii="Times New Roman" w:hAnsi="Times New Roman"/>
                <w:sz w:val="16"/>
              </w:rPr>
              <w:t>Çalışma notlarını ve bozuk DOI’leri temizle.</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Word yapısı</w:t>
            </w:r>
          </w:p>
        </w:tc>
        <w:tc>
          <w:tcPr>
            <w:tcW w:type="dxa" w:w="6803"/>
            <w:vAlign w:val="top"/>
          </w:tcPr>
          <w:p>
            <w:pPr>
              <w:spacing w:after="0" w:line="240" w:lineRule="auto"/>
            </w:pPr>
            <w:r>
              <w:rPr>
                <w:rFonts w:ascii="Times New Roman" w:hAnsi="Times New Roman"/>
                <w:sz w:val="16"/>
              </w:rPr>
              <w:t>Heading hiyerarşisini yeniden kur; kırmızı notları temizle.</w:t>
            </w:r>
          </w:p>
        </w:tc>
      </w:tr>
      <w:tr>
        <w:trPr>
          <w:cantSplit/>
          <w:cantSplit/>
        </w:trPr>
        <w:tc>
          <w:tcPr>
            <w:tcW w:type="dxa" w:w="1134"/>
            <w:vAlign w:val="top"/>
          </w:tcPr>
          <w:p>
            <w:pPr>
              <w:spacing w:after="0" w:line="240" w:lineRule="auto"/>
            </w:pPr>
            <w:r>
              <w:rPr>
                <w:rFonts w:ascii="Times New Roman" w:hAnsi="Times New Roman"/>
                <w:sz w:val="16"/>
              </w:rPr>
              <w:t>Yüksek</w:t>
            </w:r>
          </w:p>
        </w:tc>
        <w:tc>
          <w:tcPr>
            <w:tcW w:type="dxa" w:w="2835"/>
            <w:vAlign w:val="top"/>
          </w:tcPr>
          <w:p>
            <w:pPr>
              <w:spacing w:after="0" w:line="240" w:lineRule="auto"/>
            </w:pPr>
            <w:r>
              <w:rPr>
                <w:rFonts w:ascii="Times New Roman" w:hAnsi="Times New Roman"/>
                <w:sz w:val="16"/>
              </w:rPr>
              <w:t>Arapça örnekler</w:t>
            </w:r>
          </w:p>
        </w:tc>
        <w:tc>
          <w:tcPr>
            <w:tcW w:type="dxa" w:w="6803"/>
            <w:vAlign w:val="top"/>
          </w:tcPr>
          <w:p>
            <w:pPr>
              <w:spacing w:after="0" w:line="240" w:lineRule="auto"/>
            </w:pPr>
            <w:r>
              <w:rPr>
                <w:rFonts w:ascii="Times New Roman" w:hAnsi="Times New Roman"/>
                <w:sz w:val="16"/>
              </w:rPr>
              <w:t>RTL dipnot referanslarını standardize et ve görsel prova yap.</w:t>
            </w:r>
          </w:p>
        </w:tc>
      </w:tr>
      <w:tr>
        <w:trPr>
          <w:cantSplit/>
          <w:cantSplit/>
        </w:trPr>
        <w:tc>
          <w:tcPr>
            <w:tcW w:type="dxa" w:w="1134"/>
            <w:vAlign w:val="top"/>
          </w:tcPr>
          <w:p>
            <w:pPr>
              <w:spacing w:after="0" w:line="240" w:lineRule="auto"/>
            </w:pPr>
            <w:r>
              <w:rPr>
                <w:rFonts w:ascii="Times New Roman" w:hAnsi="Times New Roman"/>
                <w:sz w:val="16"/>
              </w:rPr>
              <w:t>Yüksek</w:t>
            </w:r>
          </w:p>
        </w:tc>
        <w:tc>
          <w:tcPr>
            <w:tcW w:type="dxa" w:w="2835"/>
            <w:vAlign w:val="top"/>
          </w:tcPr>
          <w:p>
            <w:pPr>
              <w:spacing w:after="0" w:line="240" w:lineRule="auto"/>
            </w:pPr>
            <w:r>
              <w:rPr>
                <w:rFonts w:ascii="Times New Roman" w:hAnsi="Times New Roman"/>
                <w:sz w:val="16"/>
              </w:rPr>
              <w:t>İkinci Bölüm</w:t>
            </w:r>
          </w:p>
        </w:tc>
        <w:tc>
          <w:tcPr>
            <w:tcW w:type="dxa" w:w="6803"/>
            <w:vAlign w:val="top"/>
          </w:tcPr>
          <w:p>
            <w:pPr>
              <w:spacing w:after="0" w:line="240" w:lineRule="auto"/>
            </w:pPr>
            <w:r>
              <w:rPr>
                <w:rFonts w:ascii="Times New Roman" w:hAnsi="Times New Roman"/>
                <w:sz w:val="16"/>
              </w:rPr>
              <w:t>Rivâyet teorisini genişlet; kitabın başlığındaki “rivâyet” unsurunu güçlendir.</w:t>
            </w:r>
          </w:p>
        </w:tc>
      </w:tr>
    </w:tbl>
    <w:p>
      <w:pPr>
        <w:pStyle w:val="Compact"/>
      </w:pPr>
    </w:p>
    <w:sectPr w:rsidR="00FC693F" w:rsidRPr="0006063C" w:rsidSect="00034616">
      <w:footerReference w:type="default" r:id="rId9"/>
      <w:pgSz w:w="12240" w:h="15840"/>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100"/>
      <w:outlineLvl w:val="0"/>
    </w:pPr>
    <w:rPr>
      <w:rFonts w:asciiTheme="majorHAnsi" w:eastAsiaTheme="majorEastAsia" w:hAnsiTheme="majorHAnsi" w:cstheme="majorBidi" w:ascii="Times New Roman" w:hAnsi="Times New Roman"/>
      <w:b/>
      <w:bCs/>
      <w:color w:val="2F5496"/>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Times New Roman" w:hAnsi="Times New Roman"/>
      <w:b/>
      <w:bCs/>
      <w:i/>
      <w:iCs/>
      <w:color w:val="2F549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ueQuote">
    <w:name w:val="Issue Quote"/>
    <w:pPr>
      <w:spacing w:after="80"/>
      <w:ind w:left="369" w:right="142"/>
    </w:pPr>
    <w:rPr>
      <w:rFonts w:ascii="Times New Roman" w:hAnsi="Times New Roman"/>
      <w:i/>
      <w:sz w:val="20"/>
    </w:rPr>
  </w:style>
  <w:style w:type="paragraph" w:customStyle="1" w:styleId="Compact">
    <w:name w:val="Compact"/>
    <w:pPr>
      <w:spacing w:after="30" w:line="240"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Kırâatlerin Rivayetinde Resm-i Mushaf’ın Etkisi - Kapsamlı Akademik Son Denetim Raporu</dc:title>
  <dc:subject>Akademik, bilimsel, editoryal, kaynak, İSNAD 2 ve teknik yayın öncesi denetim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